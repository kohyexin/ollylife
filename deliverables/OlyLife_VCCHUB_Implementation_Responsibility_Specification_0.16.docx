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56231" cy="327004"/>
                    </a:xfrm>
                    <a:prstGeom prst="rect"/>
                  </pic:spPr>
                </pic:pic>
              </a:graphicData>
            </a:graphic>
          </wp:inline>
        </w:drawing>
      </w:r>
    </w:p>
    <w:p>
      <w:pPr>
        <w:spacing w:before="320" w:after="80"/>
      </w:pPr>
      <w:r>
        <w:t>PARTNER IMPLEMENTATION SPECIFICATION · VERSION 0.16</w:t>
      </w:r>
    </w:p>
    <w:p>
      <w:pPr>
        <w:pStyle w:val="Title"/>
        <w:spacing w:after="80" w:line="240" w:lineRule="auto"/>
      </w:pPr>
      <w:r>
        <w:t>OlyLife–VCCHUB Wallet Activation &amp; Card Program</w:t>
      </w:r>
    </w:p>
    <w:p>
      <w:pPr>
        <w:pStyle w:val="Subtitle"/>
        <w:spacing w:after="200" w:line="252" w:lineRule="auto"/>
      </w:pPr>
      <w:r>
        <w:rPr>
          <w:rFonts w:ascii="Calibri" w:hAnsi="Calibri"/>
          <w:color w:val="667085"/>
          <w:sz w:val="24"/>
        </w:rPr>
        <w:t>VCCHUB-first member validation, onboarding, wallet funding and card services</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Prepared for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OlyLife and VCCHUB delivery teams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Status</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Draft - email OTP and Wallet fee extension</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Document owner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Star SaaS Limited</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Confidential</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Version</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0.16</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Date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3 September 2026</w:t>
            </w:r>
          </w:p>
        </w:tc>
      </w:tr>
    </w:tbl>
    <w:p/>
    <w:p>
      <w:pPr>
        <w:keepLines/>
        <w:spacing w:before="100" w:after="120" w:line="252" w:lineRule="auto"/>
        <w:ind w:left="202" w:right="115"/>
        <w:shd w:fill="F1EFFF"/>
        <w:pBdr>
          <w:left w:val="single" w:sz="18" w:space="8" w:color="6656E8"/>
        </w:pBdr>
      </w:pPr>
      <w:r>
        <w:t>Purpose  Define who must build, expose, consume, operate and test each component of the programme journey, where an OlyLife member starts in VCCHUB. This 0.16 edition adds VCCHUB email-OTP verification before OlyLife membership validation, OlyLife Full Name carry-over, and OlyLife-configured programme fees charged atomically to the member Wallet. The preceding document revision remains retained. Final production configuration and contractual approvals remain subject to joint sign-off.</w:t>
      </w:r>
    </w:p>
    <w:p>
      <w:pPr>
        <w:pStyle w:val="Heading2"/>
        <w:keepNext/>
      </w:pPr>
      <w:r>
        <w:t>Outcome in one sentence</w:t>
      </w:r>
    </w:p>
    <w:p>
      <w:pPr>
        <w:spacing w:after="80" w:line="259" w:lineRule="auto"/>
      </w:pPr>
      <w:r>
        <w:rPr>
          <w:rFonts w:ascii="Calibri" w:hAnsi="Calibri"/>
          <w:i w:val="0"/>
          <w:color w:val="182230"/>
          <w:sz w:val="19"/>
        </w:rPr>
        <w:t>VCCHUB owns the member-facing wallet sign-up, registration, Sumsub orchestration and wallet/card experience; OlyLife owns the authoritative member-validation service, Sumsub contract/account, commission ledger and top-up approval workflow; both parties integrate the wallet funding and account-mapping controls.</w:t>
      </w:r>
    </w:p>
    <w:p>
      <w:pPr>
        <w:pStyle w:val="Heading2"/>
        <w:keepNext/>
      </w:pPr>
      <w:r>
        <w:t>Document scope</w:t>
      </w:r>
    </w:p>
    <w:p>
      <w:pPr>
        <w:numPr>
          <w:ilvl w:val="0"/>
          <w:numId w:val="10"/>
        </w:numPr>
        <w:spacing w:after="40" w:line="252" w:lineRule="auto"/>
      </w:pPr>
      <w:r>
        <w:rPr>
          <w:rFonts w:ascii="Calibri" w:hAnsi="Calibri"/>
          <w:color w:val="182230"/>
          <w:sz w:val="19"/>
        </w:rPr>
        <w:t>VCCHUB-first sign-up, OlyLife membership validation, registration, Terms &amp; Conditions and identity verification.</w:t>
      </w:r>
    </w:p>
    <w:p>
      <w:pPr>
        <w:numPr>
          <w:ilvl w:val="0"/>
          <w:numId w:val="10"/>
        </w:numPr>
        <w:spacing w:after="40" w:line="252" w:lineRule="auto"/>
      </w:pPr>
      <w:r>
        <w:rPr>
          <w:rFonts w:ascii="Calibri" w:hAnsi="Calibri"/>
          <w:color w:val="182230"/>
          <w:sz w:val="19"/>
        </w:rPr>
        <w:t>Direct VCCHUB sign-in and two-factor authentication before wallet access; no OlyLife-to-VCCHUB SSO launch is required in this release.</w:t>
      </w:r>
    </w:p>
    <w:p>
      <w:pPr>
        <w:numPr>
          <w:ilvl w:val="0"/>
          <w:numId w:val="10"/>
        </w:numPr>
        <w:spacing w:after="40" w:line="252" w:lineRule="auto"/>
      </w:pPr>
      <w:r>
        <w:rPr>
          <w:rFonts w:ascii="Calibri" w:hAnsi="Calibri"/>
          <w:color w:val="182230"/>
          <w:sz w:val="19"/>
        </w:rPr>
        <w:t>OlyLife-initiated commission top-up with Admin/Support approval, plus virtual/physical card issuance.</w:t>
      </w:r>
    </w:p>
    <w:p>
      <w:pPr>
        <w:numPr>
          <w:ilvl w:val="0"/>
          <w:numId w:val="10"/>
        </w:numPr>
        <w:spacing w:after="40" w:line="252" w:lineRule="auto"/>
      </w:pPr>
      <w:r>
        <w:rPr>
          <w:rFonts w:ascii="Calibri" w:hAnsi="Calibri"/>
          <w:color w:val="182230"/>
          <w:sz w:val="19"/>
        </w:rPr>
        <w:t>Card creation with one active virtual and one active physical card, OlyLife-configured Wallet fee charging, wallet-to-card top-up, authenticated cancellation, transaction history and Issuing capability mapping.</w:t>
      </w:r>
    </w:p>
    <w:p>
      <w:pPr>
        <w:spacing w:before="0" w:after="560"/>
        <w:pageBreakBefore/>
      </w:pPr>
      <w:r/>
      <w: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b/>
          <w:color w:val="17365D"/>
          <w:sz w:val="36"/>
        </w:rPr>
        <w:t>PROPRIETARY &amp; CONFIDENTIAL</w:t>
      </w:r>
    </w:p>
    <w:p>
      <w:pPr>
        <w:spacing w:after="400"/>
      </w:pPr>
      <w:r>
        <w:rPr>
          <w:rFonts w:ascii="Calibri" w:hAnsi="Calibri"/>
          <w:b/>
          <w:color w:val="0E68BB"/>
          <w:sz w:val="21"/>
        </w:rPr>
        <w:t>STAR SAAS LIMITED</w:t>
      </w:r>
    </w:p>
    <w:p>
      <w:pPr>
        <w:spacing w:after="360" w:line="312" w:lineRule="auto"/>
        <w:jc w:val="both"/>
      </w:pPr>
      <w:r>
        <w:rPr>
          <w:rFonts w:ascii="Calibri" w:hAnsi="Calibri"/>
          <w:color w:val="182230"/>
          <w:sz w:val="22"/>
        </w:rPr>
        <w:t>This document and the information contained in it are owned by and proprietary to Star SaaS Limited ("Star SaaS"). It is provided solely to authorised recipients for evaluation, implementation planning and delivery of the OlyLife-VCCHUB Wallet Activation &amp; Card Program. The document may not be copied, distributed, disclosed, published or used for any other purpose without the prior written consent of Star SaaS. All intellectual property rights in this document, including its structure, analysis, specifications and associated materials, remain with Star SaaS unless otherwise agreed in writing. Receipt of this document does not grant any licence or transfer of ownership. If you are not an authorised recipient, please notify Star SaaS and permanently delete all copies.</w:t>
      </w:r>
    </w:p>
    <w:p>
      <w:pPr>
        <w:keepLines/>
        <w:spacing w:before="100" w:after="200" w:line="288" w:lineRule="auto"/>
        <w:ind w:left="202" w:right="115"/>
        <w:shd w:fill="E8EEF5"/>
        <w:pBdr>
          <w:left w:val="single" w:sz="18" w:space="8" w:color="0E68BB"/>
        </w:pBdr>
      </w:pPr>
      <w:r>
        <w:rPr>
          <w:rFonts w:ascii="Calibri" w:hAnsi="Calibri"/>
          <w:b/>
          <w:color w:val="0E68BB"/>
          <w:sz w:val="20"/>
        </w:rPr>
        <w:t xml:space="preserve">Document control  </w:t>
      </w:r>
      <w:r>
        <w:rPr>
          <w:rFonts w:ascii="Calibri" w:hAnsi="Calibri"/>
          <w:color w:val="182230"/>
          <w:sz w:val="20"/>
        </w:rPr>
        <w:t>Owner: Star SaaS Limited. Classification: Confidential. Distribution is limited to authorised OlyLife, VCCHUB and approved delivery stakeholders.</w:t>
      </w:r>
    </w:p>
    <w:p>
      <w:pPr>
        <w:spacing w:after="0"/>
      </w:pPr>
      <w:r/>
    </w:p>
    <w:p>
      <w:pPr>
        <w:pStyle w:val="Heading1"/>
        <w:keepNext/>
        <w:pageBreakBefore/>
      </w:pPr>
      <w:r>
        <w:t>1. Recommended ownership model</w:t>
      </w:r>
    </w:p>
    <w:p>
      <w:pPr>
        <w:keepLines/>
        <w:spacing w:before="100" w:after="200" w:line="288" w:lineRule="auto"/>
        <w:ind w:left="202" w:right="115"/>
        <w:shd w:fill="EAF6F1"/>
        <w:pBdr>
          <w:left w:val="single" w:sz="18" w:space="8" w:color="32936F"/>
        </w:pBdr>
      </w:pPr>
      <w:r>
        <w:rPr>
          <w:rFonts w:ascii="Calibri" w:hAnsi="Calibri"/>
          <w:b/>
          <w:color w:val="32936F"/>
          <w:sz w:val="20"/>
        </w:rPr>
        <w:t>Core rule  VCCHUB is the wallet onboarding entry point. VCCHUB verifies control of the entered email before calling OlyLife for authoritative member eligibility and basic member data. OlyLife initiates and approves commission-funded wallet top-ups and owns programme-fee decisions; VCCHUB configures the approved fee schedule and posts triggered fees to the member Wallet. VCCHUB keeps wallet/card APIs internal except for the partner-facing wallet credit/status and lifecycle-event interfaces needed by OlyLife.</w:t>
      </w:r>
      <w:r>
        <w:rPr>
          <w:rFonts w:ascii="Calibri" w:hAnsi="Calibri"/>
          <w:b w:val="0"/>
          <w:color w:val="32936F"/>
          <w:sz w:val="20"/>
        </w:rPr>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Domain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 party</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 / duty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identity &amp; commission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Authoritative member status/profile, external Member ID, commission balance and commission debit ledger.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Membership validation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Secure API decision after VCCHUB email-OTP verification; returns Member ID, Full Name and matched email for an active eligible member.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onboarding &amp; login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Sign-up entry, registration, Terms acceptance, credentials, 2FA, sessions and wallet portal.</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workflow</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the Sumsub contract/account; VCCHUB implements and operates the integration; Sumsub performs verification.</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card &amp; registered address</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zero-balance wallet, registration address, cards, balances, programme-fee configuration/postings, top-ups, cancellations and transaction history.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Top-up approval &amp; funding</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Joint</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request approval and commission debit; VCCHUB owns exactly-once wallet credit and wallet ledger.</w:t>
            </w:r>
          </w:p>
        </w:tc>
      </w:tr>
    </w:tbl>
    <w:p>
      <w:pPr>
        <w:spacing w:before="0" w:after="40"/>
      </w:pPr>
    </w:p>
    <w:p>
      <w:pPr>
        <w:pStyle w:val="Heading2"/>
        <w:keepNext/>
      </w:pPr>
      <w:r>
        <w:t>1.1 System boundary</w:t>
      </w:r>
    </w:p>
    <w:p>
      <w:pPr>
        <w:spacing w:before="120" w:after="60"/>
        <w:shd w:fill="EAF6F1"/>
        <w:pBdr>
          <w:left w:val="single" w:sz="18" w:space="8" w:color="32936F"/>
        </w:pBdr>
        <w:ind w:left="202"/>
      </w:pPr>
      <w:r>
        <w:rPr>
          <w:rFonts w:ascii="Calibri" w:hAnsi="Calibri"/>
          <w:b/>
          <w:color w:val="32936F"/>
          <w:sz w:val="24"/>
        </w:rPr>
        <w:t>OlyLife</w:t>
      </w:r>
    </w:p>
    <w:p>
      <w:pPr>
        <w:spacing w:after="100"/>
      </w:pPr>
      <w:r>
        <w:rPr>
          <w:rFonts w:ascii="Calibri" w:hAnsi="Calibri"/>
          <w:i w:val="0"/>
          <w:color w:val="667085"/>
          <w:sz w:val="21"/>
        </w:rPr>
        <w:t>Owns the authoritative member identity record, Sumsub contract/account, commission ledger and top-up approval process.</w:t>
      </w:r>
    </w:p>
    <w:p>
      <w:pPr>
        <w:numPr>
          <w:ilvl w:val="0"/>
          <w:numId w:val="10"/>
        </w:numPr>
      </w:pPr>
      <w:r>
        <w:rPr>
          <w:rFonts w:ascii="Calibri" w:hAnsi="Calibri"/>
          <w:color w:val="182230"/>
          <w:sz w:val="22"/>
        </w:rPr>
        <w:t>Provide a secure member-validation API consumed by VCCHUB only after VCCHUB has verified control of the email entered during wallet-user sign-up.</w:t>
      </w:r>
    </w:p>
    <w:p>
      <w:pPr>
        <w:numPr>
          <w:ilvl w:val="0"/>
          <w:numId w:val="10"/>
        </w:numPr>
      </w:pPr>
      <w:r>
        <w:rPr>
          <w:rFonts w:ascii="Calibri" w:hAnsi="Calibri"/>
          <w:color w:val="182230"/>
          <w:sz w:val="22"/>
        </w:rPr>
        <w:t>Return an active-member result with Member ID, one Full Name value and the matched email, plus phone data where approved.</w:t>
      </w:r>
    </w:p>
    <w:p>
      <w:pPr>
        <w:numPr>
          <w:ilvl w:val="0"/>
          <w:numId w:val="10"/>
        </w:numPr>
      </w:pPr>
      <w:r>
        <w:rPr>
          <w:rFonts w:ascii="Calibri" w:hAnsi="Calibri"/>
          <w:color w:val="182230"/>
          <w:sz w:val="22"/>
        </w:rPr>
        <w:t>If no active member matches, return a clear not-found result so VCCHUB can offer retry or OlyLife-support guidance.</w:t>
      </w:r>
    </w:p>
    <w:p>
      <w:pPr>
        <w:numPr>
          <w:ilvl w:val="0"/>
          <w:numId w:val="10"/>
        </w:numPr>
      </w:pPr>
      <w:r>
        <w:rPr>
          <w:rFonts w:ascii="Calibri" w:hAnsi="Calibri"/>
          <w:color w:val="182230"/>
          <w:sz w:val="22"/>
        </w:rPr>
        <w:t>Securely provision VCCHUB with the Sumsub access and credentials required for implementation, testing and production operation.</w:t>
      </w:r>
    </w:p>
    <w:p>
      <w:pPr>
        <w:numPr>
          <w:ilvl w:val="0"/>
          <w:numId w:val="10"/>
        </w:numPr>
      </w:pPr>
      <w:r>
        <w:rPr>
          <w:rFonts w:ascii="Calibri" w:hAnsi="Calibri"/>
          <w:color w:val="182230"/>
          <w:sz w:val="22"/>
        </w:rPr>
        <w:t>Provide the OlyLife top-up request, Admin/Support approval, atomic commission debit/reversal and VCCHUB wallet-credit orchestration.</w:t>
      </w:r>
    </w:p>
    <w:p>
      <w:pPr>
        <w:spacing w:before="120" w:after="60"/>
        <w:shd w:fill="F1EFFF"/>
        <w:pBdr>
          <w:left w:val="single" w:sz="18" w:space="8" w:color="6656E8"/>
        </w:pBdr>
        <w:ind w:left="202"/>
      </w:pPr>
      <w:r>
        <w:rPr>
          <w:rFonts w:ascii="Calibri" w:hAnsi="Calibri"/>
          <w:b/>
          <w:color w:val="6656E8"/>
          <w:sz w:val="24"/>
        </w:rPr>
        <w:t>VCCHUB</w:t>
      </w:r>
    </w:p>
    <w:p>
      <w:pPr>
        <w:spacing w:after="100"/>
      </w:pPr>
      <w:r>
        <w:rPr>
          <w:rFonts w:ascii="Calibri" w:hAnsi="Calibri"/>
          <w:i w:val="0"/>
          <w:color w:val="667085"/>
          <w:sz w:val="21"/>
        </w:rPr>
        <w:t>Owns the wallet-user entry point, onboarding journey and wallet/card product orchestration.</w:t>
      </w:r>
    </w:p>
    <w:p>
      <w:pPr>
        <w:numPr>
          <w:ilvl w:val="0"/>
          <w:numId w:val="10"/>
        </w:numPr>
      </w:pPr>
      <w:r>
        <w:rPr>
          <w:rFonts w:ascii="Calibri" w:hAnsi="Calibri"/>
          <w:color w:val="182230"/>
          <w:sz w:val="22"/>
        </w:rPr>
        <w:t>Provide Sign up as a wallet user; send and verify a one-time email code before calling the OlyLife member-validation API; and handle invalid/expired OTP, matched, not-found and unavailable responses.</w:t>
      </w:r>
    </w:p>
    <w:p>
      <w:pPr>
        <w:numPr>
          <w:ilvl w:val="0"/>
          <w:numId w:val="10"/>
        </w:numPr>
      </w:pPr>
      <w:r>
        <w:rPr>
          <w:rFonts w:ascii="Calibri" w:hAnsi="Calibri"/>
          <w:color w:val="182230"/>
          <w:sz w:val="22"/>
        </w:rPr>
        <w:t>Provide registration, Terms acceptance, address capture, Sumsub verification, direct login, 2FA, wallet, card and transaction experiences.</w:t>
      </w:r>
    </w:p>
    <w:p>
      <w:pPr>
        <w:numPr>
          <w:ilvl w:val="0"/>
          <w:numId w:val="10"/>
        </w:numPr>
      </w:pPr>
      <w:r>
        <w:rPr>
          <w:rFonts w:ascii="Calibri" w:hAnsi="Calibri"/>
          <w:color w:val="182230"/>
          <w:sz w:val="22"/>
        </w:rPr>
        <w:t>Carry OlyLife Member ID and Full Name into registration; keep the verified email as username and collect phone, password and full registered address. Sumsub-approved First Name, Last Name and DOB remain authoritative for cardholder creation.</w:t>
      </w:r>
    </w:p>
    <w:p>
      <w:pPr>
        <w:numPr>
          <w:ilvl w:val="0"/>
          <w:numId w:val="10"/>
        </w:numPr>
      </w:pPr>
      <w:r>
        <w:rPr>
          <w:rFonts w:ascii="Calibri" w:hAnsi="Calibri"/>
          <w:color w:val="182230"/>
          <w:sz w:val="22"/>
        </w:rPr>
        <w:t>Create the cardholder and zero-balance wallet after Sumsub approval; show member/cardholder/address data read-only during card creation; enforce one active virtual plus one active physical card; calculate and display any OlyLife-configured card-creation fee; atomically debit that fee from Wallet only when issuance succeeds; show every card separately; use the configured OlyLife office address for physical fulfilment; and provide authenticated cancellation.</w:t>
      </w:r>
    </w:p>
    <w:p>
      <w:pPr>
        <w:spacing w:before="120" w:after="60"/>
        <w:shd w:fill="E8EEF5"/>
        <w:pBdr>
          <w:left w:val="single" w:sz="18" w:space="8" w:color="2E74B5"/>
        </w:pBdr>
        <w:ind w:left="202"/>
      </w:pPr>
      <w:r>
        <w:rPr>
          <w:rFonts w:ascii="Calibri" w:hAnsi="Calibri"/>
          <w:b/>
          <w:color w:val="2E74B5"/>
          <w:sz w:val="24"/>
        </w:rPr>
        <w:t>Sumsub</w:t>
      </w:r>
    </w:p>
    <w:p>
      <w:pPr>
        <w:spacing w:after="100"/>
      </w:pPr>
      <w:r>
        <w:rPr>
          <w:rFonts w:ascii="Calibri" w:hAnsi="Calibri"/>
          <w:i w:val="0"/>
          <w:color w:val="667085"/>
          <w:sz w:val="21"/>
        </w:rPr>
        <w:t>Supplies the identity-verification platform under OlyLife’s contract/account, with VCCHUB acting as the delegated technical implementer and operator.</w:t>
      </w:r>
    </w:p>
    <w:p>
      <w:pPr>
        <w:numPr>
          <w:ilvl w:val="0"/>
          <w:numId w:val="10"/>
        </w:numPr>
      </w:pPr>
      <w:r>
        <w:rPr>
          <w:rFonts w:ascii="Calibri" w:hAnsi="Calibri"/>
          <w:color w:val="182230"/>
          <w:sz w:val="22"/>
        </w:rPr>
        <w:t>Capture identity documents and liveness, determine supported document country/type in the verification flow, and perform review.</w:t>
      </w:r>
    </w:p>
    <w:p>
      <w:pPr>
        <w:numPr>
          <w:ilvl w:val="0"/>
          <w:numId w:val="10"/>
        </w:numPr>
      </w:pPr>
      <w:r>
        <w:rPr>
          <w:rFonts w:ascii="Calibri" w:hAnsi="Calibri"/>
          <w:color w:val="182230"/>
          <w:sz w:val="22"/>
        </w:rPr>
        <w:t>Return signed events/status and verified applicant data, including first name, last name and date of birth where available.</w:t>
      </w:r>
    </w:p>
    <w:p>
      <w:pPr>
        <w:numPr>
          <w:ilvl w:val="0"/>
          <w:numId w:val="10"/>
        </w:numPr>
      </w:pPr>
      <w:r>
        <w:rPr>
          <w:rFonts w:ascii="Calibri" w:hAnsi="Calibri"/>
          <w:color w:val="182230"/>
          <w:sz w:val="22"/>
        </w:rPr>
        <w:t>Provide dashboard controls, level configuration, supported-country/document rules and audit evidence.</w:t>
      </w:r>
    </w:p>
    <w:p>
      <w:pPr>
        <w:pStyle w:val="Heading1"/>
        <w:keepNext/>
      </w:pPr>
      <w:r>
        <w:t>2. End-to-end implementation flow</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Stage</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result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entry</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User opens VCCHUB and selects Sign up as a wallet user.</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member check</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sends an email OTP and verifies control of the address. Only then does VCCHUB call OLY-01; OlyLife returns active-member status and approved member fields.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Registration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For a matched member, show Member ID and one Full Name value; username=verified email; collect phone, password, Terms/Privacy and full registered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Identity verification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launches Sumsub. Sumsub handles document country/type, capture, liveness and review.</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&amp; wallet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 KYC approval, retrieve approved identity data, create cardholder and a SGD 0.00 wallet with no card.</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Ready, sign-in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Show wallet ready, return to VCCHUB sign-in and require 2FA before wallet access.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Top-up request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Member requests a wallet top-up from the OlyLife page; balances remain unchanged while pending.</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Approval &amp; wallet credit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Admin/Support approves, OlyLife atomically debits commission and calls VCCHUB to credit the wallet exactly once.</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 creation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Show cardholder and registered address read-only. Display the OlyLife-configured card-creation fee and resulting Wallet balance; on success, atomically create the selected card and debit the fee from Wallet. Permit one active virtual plus one active physical card; physical uses the configured OlyLife office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 top-up &amp; cancellation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Apply each action to the selected card. Cancellation requires fresh 2FA, refunds eligible card balance to Wallet and releases only that card-type slot.</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b/>
          <w:color w:val="7A5A00"/>
          <w:sz w:val="20"/>
        </w:rPr>
        <w:t xml:space="preserve">Important control  </w:t>
      </w:r>
      <w:r>
        <w:rPr>
          <w:rFonts w:ascii="Calibri" w:hAnsi="Calibri"/>
          <w:b w:val="0"/>
          <w:color w:val="7A5A00"/>
          <w:sz w:val="20"/>
        </w:rPr>
        <w:t>In current release, wallet funding begins in OlyLife, not VCCHUB. OlyLife must approve the request and debit commission atomically before calling VCCHUB to credit the wallet exactly once. The member’s commission and wallet balances must remain unchanged while approval is pending.</w:t>
      </w:r>
    </w:p>
    <w:p>
      <w:pPr>
        <w:pStyle w:val="Heading1"/>
        <w:keepNext/>
      </w:pPr>
      <w:r>
        <w:t>3. Detailed responsibility matrix</w:t>
      </w:r>
    </w:p>
    <w:p>
      <w:pPr>
        <w:pStyle w:val="Heading2"/>
        <w:keepNext/>
      </w:pPr>
      <w:r>
        <w:t>3.1 VCCHUB entry, OlyLife member validation and registration</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 sign-up entry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onboarding UI required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Sign up as a wallet user, email-OTP send/verify and email-entry flow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Design, secure, host and operate OLY-01</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Consume server-to-server with correlation/idempotency controls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support contact and eligibility rules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retry and Contact OlyLife support; create no account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OlyLife Support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Matched member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Member ID, one Full Name value, matched email and approved phone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Carry Member ID and Full Name into registration and audit the response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Registration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VCCHUB credential or OTP handling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Username=verified email; collect phone/password and full registered address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Terms &amp; Privacy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OlyLife disclosures/links if applicable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Capture VCCHUB policy versions, timestamp and consent evidence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Legal</w:t>
            </w:r>
          </w:p>
        </w:tc>
      </w:tr>
    </w:tbl>
    <w:p>
      <w:pPr>
        <w:spacing w:before="0" w:after="40"/>
      </w:pPr>
    </w:p>
    <w:p>
      <w:pPr>
        <w:pStyle w:val="Heading2"/>
        <w:keepNext/>
      </w:pPr>
      <w:r>
        <w:t>3.2 KYC, binding and access</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Sumsub setup</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Own contract/account; approve configuration; securely provision VCCHUB access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Implement, test and operate SDK/server integration; secure credentials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sandbox/production service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(account) / VCCHUB (integration)</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Country/document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ask user to preselect unless required by policy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Launch generic eligible flow and pass locale/context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Offer supported country/document selection and validation</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decision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Receive only status/mapping needed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signed webhook/status API as authority; handle retries/review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Review and return decision/reasons</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member names remain registration reference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Sumsub-approved first/last name and DOB as authoritative cardholder identity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Extract and return approved data/evidence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address collection in OlyLife for wallet onboarding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 full address at registration and carry it into cardholder/card views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Cardholder/wallet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Retain mapping/status needed for top-up eligibility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cardholder and zero-balance wallet; no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Account ready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Process signed ready event or reconcile through status before allowing top-up</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ready page; publish event/status without exposing integration details in UI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Direct login &amp;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Own password, lockout, recovery, MFA challenge and session security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3.3 Money movement, card creation and servicing</w:t>
      </w:r>
    </w:p>
    <w:tbl>
      <w:tblPr>
        <w:tblStyle w:val="TableGrid"/>
        <w:tblW w:type="dxa" w:w="9360"/>
        <w:tblLayout w:type="fixed"/>
        <w:tblLook w:firstColumn="1" w:firstRow="1" w:lastColumn="0" w:lastRow="0" w:noHBand="0" w:noVBand="1" w:val="04A0"/>
        <w:jc w:val="left"/>
        <w:tblInd w:w="120" w:type="dxa"/>
      </w:tblPr>
      <w:tblGrid>
        <w:gridCol w:w="1320"/>
        <w:gridCol w:w="2880"/>
        <w:gridCol w:w="3700"/>
        <w:gridCol w:w="1460"/>
      </w:tblGrid>
      <w:tr>
        <w:trPr>
          <w:cantSplit/>
          <w:tblHeader w:val="true"/>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implementation</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implementation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Accountable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Commission display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authoritative available commission on the OlyLife top-up page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commission top-up button in VCCHUB</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request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pending request linked to member/wallet; make no balance change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wallet/status reference needed by OlyLife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Admin/Support approval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Approve/reject with actor, reason, timestamp and dual-control rules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debit &amp; wallet credit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 approval, atomically debit commission and call VCC-01 idempotently</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 exactly once and return transaction reference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Reversal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Reverse/adjust commission when an approved debit cannot produce a final wallet credit</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Return deterministic status; support retry/reconciliation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eligibility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approved KYC, an active cardholder and a Wallet balance sufficient for the configured fee; allow one active virtual and one active physical card under the policy version assigned at wallet creation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Virtual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Reuse issuance; show cardholder/address read-only; preview and atomically debit the configured Wallet fee on success</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Provide/approve the office delivery address and change-control process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Collect no recipient; use configured OlyLife office address and track fulfilment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top-up</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Check Wallet balance for the transfer principal plus any configured fee; atomically debit principal and fee from Wallet, credit only the principal to the selected card and create separate ledger entries</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 &amp; history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cancellation API integration required</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Expose a per-card action menu; require fresh 2FA; return eligible card balance to Wallet; mark permanently cancelled; release only its virtual/physical type slot and retain the cancelled row/audit history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3.4 Shared delivery responsibilities</w:t>
      </w:r>
    </w:p>
    <w:p>
      <w:pPr>
        <w:keepNext/>
      </w:pPr>
      <w:r>
        <w:t>The following positions are VCCHUB's proposed implementation defaults. They are written as decisions rather than open questions so OlyLife can approve them quickly. OlyLife should mark each row Confirmed or return replacement wording, an owner and a target date.</w:t>
      </w:r>
    </w:p>
    <w:tbl>
      <w:tblPr>
        <w:tblStyle w:val="TableGrid"/>
        <w:tblW w:type="dxa" w:w="9360"/>
        <w:tblLayout w:type="fixed"/>
        <w:tblLook w:firstColumn="1" w:firstRow="1" w:lastColumn="0" w:lastRow="0" w:noHBand="0" w:noVBand="1" w:val="04A0"/>
        <w:jc w:val="left"/>
        <w:tblInd w:w="120" w:type="dxa"/>
      </w:tblPr>
      <w:tblGrid>
        <w:gridCol w:w="1900"/>
        <w:gridCol w:w="5000"/>
        <w:gridCol w:w="2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proposed default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 / response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Member eligibility and response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first proves email control using a short-lived, single-use OTP with resend, attempt and rate limits. Only then may VCCHUB call OLY-01. An active and programme-eligible match returns external_member_id, full_name, matched_email and approved phone fields. Not-found, inactive or incomplete records create no VCCHUB account.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the eligible member statuses, required fields and member-support contact; otherwise provide replacement rules and error codes.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API security, identifiers and idempotency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server-to-server HTTPS, company_id, UUID request_id, requested_at and the existing Star SaaS Issuing signing convention: sort all JSON parameters alphabetically by key, exclude sign, serialize the canonical JSON, append the pre-shared signkey and hash with SHA-256. Allow a five-minute clock skew. The same request_id returns the original result and never repeats a debit or credit. external_member_id is the cross-system member key.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SHA-256 signing convention, canonical JSON rules, key exchange/rotation, clock-skew window and external_member_id format; nominate OlyLife's API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access and data handling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owns the Sumsub contract/account and provisions named sandbox and production access to VCCHUB. VCCHUB operates the SDK/server integration. Sumsub's approved name and DOB are authoritative for cardholder creation. Raw documents/biometrics remain in Sumsub unless an approved exception applies; VCCHUB retains only required verified fields, decision and audit references.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access approvers, production level, mismatch/manual-review rules, DPA/retention policy and whether any raw evidence may be copied outside Sumsub.</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Account-ready mapping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After KYC approval and zero-balance wallet creation, VCCHUB sends a signed wallet_account_ready event containing external_member_id, vcchub_user_id, cardholder_id and wallet_id. OlyLife stores one active member-to-wallet mapping and uses POST /wallet/status to reconcile uncertain events. Top-up stays disabled until the mapping is unambiguous and ready.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webhook URL, event receiver owner, mapping uniqueness rule, retry window and reconciliation schedule.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Top-up approval, debit and reversal</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The member submits a request in OlyLife and balances remain unchanged while pending. One authorised Admin/Support reviewer may approve normal requests; maker-checker applies above OlyLife's risk threshold and to manual adjustments/reversals. Approval atomically rechecks eligibility and commission, debits once, then calls POST /wallet/topup with the same idempotency chain. A permanent credit failure triggers an idempotent commission reversal or controlled repair.</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reviewer roles, maker-checker threshold, per-transaction/daily limits, retry policy, reversal authority and finance-reconciliation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Physical-card delivery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collects no member recipient address. Every physical card is sent to one centrally configured OlyLife office address. Physical issuance is blocked if the address/version is missing or inactive. Address changes require authorised OlyLife approval and an audit trail.</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and confirm the legal delivery address, recipient/contact, telephone, operating hours, courier instructions, change approvers and failed-delivery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7. UAT and go-live acceptance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 UAT covers email OTP, matched/not-found/unavailable member checks, address validation, KYC outcomes, ready mapping, approval/rejection/insufficient commission, exactly-once wallet credit, programme-fee preview/posting/reversal, one card per type, office delivery, card top-up and authenticated cancellation. Go-live requires all critical/high scenarios passed, no open Severity 1 or 2 defect, production credentials/configuration validated and signed Product, Technology and Operations/Compliance approval from both parties.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OlyLife's UAT testers and signatories, add required scenarios, agree defect severity definitions and provide target UAT/go-live dates.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8. Programme-fee configuration and Wallet charging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approves fee code, trigger, amount/rate, currency, tax, effective dates and refundability. VCCHUB versions the configuration and shows the applicable fee before confirmation. Wallet must cover principal plus fee. Trigger action and fee posting commit atomically; an unsuccessful action retains no fee. Default: a later card cancellation does not refund a successfully charged creation fee unless that fee version explicitly says refundable. Cross-currency fee conversion is outside this release; fee currency must equal Wallet currency.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or amend the initial fee catalogue, amounts, currencies, tax treatment, effective times, refund rules, display wording and authorised configuration approvers. Confirm that same-currency charging and the proposed non-refundable-after-success default are acceptable.</w:t>
            </w:r>
          </w:p>
        </w:tc>
      </w:tr>
    </w:tbl>
    <w:p>
      <w:pPr>
        <w:keepLines/>
        <w:spacing w:before="100" w:after="200" w:line="288" w:lineRule="auto"/>
        <w:ind w:left="202" w:right="115"/>
        <w:shd w:fill="EAF6F1"/>
        <w:pBdr>
          <w:left w:val="single" w:sz="18" w:space="8" w:color="32936F"/>
        </w:pBdr>
      </w:pPr>
      <w:r>
        <w:rPr>
          <w:rFonts w:ascii="Calibri" w:hAnsi="Calibri"/>
          <w:b/>
          <w:color w:val="32936F"/>
          <w:sz w:val="20"/>
        </w:rPr>
        <w:t xml:space="preserve">OlyLife confirmation requested  </w:t>
      </w:r>
      <w:r>
        <w:rPr>
          <w:rFonts w:ascii="Calibri" w:hAnsi="Calibri"/>
          <w:color w:val="182230"/>
          <w:sz w:val="20"/>
        </w:rPr>
        <w:t>For each row, reply Confirmed or provide amended wording, accountable owner and target date. Silence is not treated as approval. VCCHUB will incorporate the agreed responses into the final API contracts, delivery backlog and UAT plan.</w:t>
      </w:r>
    </w:p>
    <w:p>
      <w:pPr>
        <w:pStyle w:val="Heading2"/>
        <w:keepNext/>
        <w:pageBreakBefore/>
      </w:pPr>
      <w:r>
        <w:t>3.5 Confirmed programme assumptions and release constraints</w:t>
      </w:r>
    </w:p>
    <w:p>
      <w:pPr>
        <w:spacing w:before="0" w:after="120" w:line="283" w:lineRule="auto"/>
      </w:pPr>
      <w:r>
        <w:rPr>
          <w:rFonts w:ascii="Calibri" w:hAnsi="Calibri"/>
          <w:b w:val="0"/>
          <w:i/>
          <w:color w:val="182230"/>
          <w:sz w:val="20"/>
        </w:rPr>
        <w:t>The following positions are treated as the agreed programme delivery baseline. A later change request may alter a future release, but it does not silently change existing wallets, cards, balances or ledger history.</w:t>
      </w:r>
    </w:p>
    <w:tbl>
      <w:tblPr>
        <w:tblStyle w:val="TableGrid"/>
        <w:tblW w:type="dxa" w:w="9360"/>
        <w:jc w:val="left"/>
        <w:tblLayout w:type="fixed"/>
        <w:tblLook w:firstColumn="1" w:firstRow="1" w:lastColumn="0" w:lastRow="0" w:noHBand="0" w:noVBand="1" w:val="04A0"/>
        <w:tblInd w:w="120" w:type="dxa"/>
      </w:tblPr>
      <w:tblGrid>
        <w:gridCol w:w="620"/>
        <w:gridCol w:w="4300"/>
        <w:gridCol w:w="444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Confirmed programme position</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consequence / boundary</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1</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entitlement is two cards per wallet account: one physical card and one virtual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stores the card policy applied when the wallet is created. A later entitlement amendment applies only to newly created wallet accounts. Migrating existing wallet users requires a separately planned VCCHUB version upgrade/data migration and is excluded from the current go-live scope.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Issuer/card-transaction fees remain governed by PhotonPay. Additional programme fees requested by OlyLife are charged from the member Wallet when the configured trigger succeeds.</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owns each programme-fee decision and approves fee code, trigger, amount/rate, currency, tax, effective dates and refundability. VCCHUB implements a controlled fee configuration and extends its fee engine/ledger to debit Wallet rather than Merchant balance. The UI shows the fee and resulting Wallet balance before confirmation. The trigger action and fee posting commit atomically; failure produces no retained fee or an exactly-once reversal. Example: a USD 10.00 card-creation fee deducts USD 10.00 from a USD Wallet when the card is successfully created.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3</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top-up cannot be initiated from VCCHUB. Every wallet top-up starts in OlyLife and follows OlyLife's internal approval window.</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Balances remain unchanged while approval is pending. After approval, OlyLife debits commission once and calls VCCHUB POST /wallet/topup; VCCHUB credits the Wallet exactly once and returns or publishes the final result.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configures one default physical-card BIN and one default virtual-card BIN for the wallet programme.</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creation automatically uses the default BIN for the selected card type. This release has no multi-BIN configuration for wallet users and no member BIN-selection screen. Multi-BIN support requires a later version if requested.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 successfully cancelled card releases that card-type entitlement.</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permanently marks only the selected card as Cancelled, returns any eligible card balance to the Wallet exactly once and restores the physical or virtual slot. The member may create a replacement card of that type provided no other active card of that type exists.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6</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After successful KYC, VCCHUB creates the cardholder and a zero-balance wallet with no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and cardholder creation are VCCHUB-internal operations. A member must first receive an approved OlyLife-funded Wallet top-up before creating a card.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7</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onboarding starts in VCCHUB. VCCHUB verifies the entered email with an OTP before calling OlyLife. OlyLife validates membership and returns Member ID, one Full Name value and the matched email for an eligible member.</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carries Member ID and Full Name into registration, uses the verified matched email as username and collects mobile, password, consent and full registered address. Sumsub supplies authoritative First Name, Last Name and DOB for cardholder creation. This release does not use an invitation email or OlyLife-to-VCCHUB SSO launch.</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8</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owns the Sumsub contract/account and provides controlled sandbox and production access to VCCHUB.</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implements and operates the integration. The user is launched into Sumsub's eligible document flow without a VCCHUB country-preselection step; Sumsub handles supported country/document selection and verification.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9</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The member's registered address is collected during registration and displayed read-only during card creation. Physical cards are delivered to the configured OlyLife office address.</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does not collect a physical-card recipient address from the member in this release. OlyLife supplies and approves the office address and change-control details used for fulfilment.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10</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direct sign-in requires 2FA before Wallet access. Wallet withdrawal back to OlyLife commission is not available in this release.</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The production login/MFA controls belong to VCCHUB. Funds credited to the Wallet are used within the card programme; any future wallet-to-commission withdrawal or SSO flow requires separate scope and approval.</w:t>
            </w:r>
          </w:p>
        </w:tc>
      </w:tr>
    </w:tbl>
    <w:p>
      <w:pPr>
        <w:pStyle w:val="Heading1"/>
        <w:keepNext/>
      </w:pPr>
      <w:r>
        <w:t>4. External interface catalogue</w:t>
      </w:r>
    </w:p>
    <w:p>
      <w:r>
        <w:rPr>
          <w:rFonts w:ascii="Calibri" w:hAnsi="Calibri"/>
          <w:i/>
          <w:color w:val="667085"/>
          <w:sz w:val="22"/>
        </w:rPr>
        <w:t>This section separates existing internal Star SaaS Issuing capabilities from the partner interfaces between VCCHUB and OlyLife. Logical paths remain subject to final OpenAPI and environment sign-off.</w:t>
      </w:r>
    </w:p>
    <w:p>
      <w:pPr>
        <w:keepLines/>
        <w:spacing w:before="100" w:after="200" w:line="288" w:lineRule="auto"/>
        <w:ind w:left="202" w:right="115"/>
        <w:shd w:fill="EAF6F1"/>
        <w:pBdr>
          <w:left w:val="single" w:sz="18" w:space="8" w:color="32936F"/>
        </w:pBdr>
      </w:pPr>
      <w:r>
        <w:rPr>
          <w:rFonts w:ascii="Calibri" w:hAnsi="Calibri"/>
          <w:b/>
          <w:color w:val="32936F"/>
          <w:sz w:val="20"/>
        </w:rPr>
        <w:t>Mapping conclusion  Reuse VCCHUB’s cardholder, wallet and virtual/physical card capabilities internally. Add VCCHUB email-OTP verification before the OlyLife member-validation call, extend VCCHUB fee processing so configured programme fees post to Wallet rather than Merchant balance, and retain the VCCHUB wallet-credit/status interfaces consumed by OlyLife after top-up approval. Card creation, fee posting and cancellation remain internal to VCCHUB. Invitation and SSO APIs are not required for the programme journey.</w:t>
      </w:r>
      <w:r>
        <w:rPr>
          <w:rFonts w:ascii="Calibri" w:hAnsi="Calibri"/>
          <w:b w:val="0"/>
          <w:color w:val="32936F"/>
          <w:sz w:val="20"/>
        </w:rPr>
      </w:r>
    </w:p>
    <w:p>
      <w:pPr>
        <w:pStyle w:val="Heading2"/>
        <w:keepNext/>
      </w:pPr>
      <w:r>
        <w:t>4.1 Journey-to-existing-API coverage</w:t>
      </w:r>
    </w:p>
    <w:tbl>
      <w:tblPr>
        <w:tblStyle w:val="TableGrid"/>
        <w:tblW w:type="dxa" w:w="9360"/>
        <w:tblLayout w:type="fixed"/>
        <w:tblLook w:firstColumn="1" w:firstRow="1" w:lastColumn="0" w:lastRow="0" w:noHBand="0" w:noVBand="1" w:val="04A0"/>
        <w:jc w:val="left"/>
        <w:tblInd w:w="120" w:type="dxa"/>
      </w:tblPr>
      <w:tblGrid>
        <w:gridCol w:w="1900"/>
        <w:gridCol w:w="2400"/>
        <w:gridCol w:w="1700"/>
        <w:gridCol w:w="3360"/>
      </w:tblGrid>
      <w:tr>
        <w:trPr>
          <w:cantSplit/>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Journey capability</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Issuing coverage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decision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 member validation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Provide OLY-01 for active-member validation after VCCHUB email verification and return Member ID, Full Name and matched email.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 registration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REUSE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Build email-OTP verification, wallet onboarding, username=verified email, member fields, Terms, phone/password and registered-address capture.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JOINT</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owns account/access; VCCHUB owns token/SDK/webhook/data retrieval and mapping.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cardholder</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cardholder APIs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Use Sumsub-approved identity plus registration email/mobile/address; OlyLife does not call these APIs.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zero-balance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wallet creation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SGD 0.00 wallet internally after KYC approval; no card.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OlyLife top-up approval</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 requests in OlyLife; Admin/Support approves before commission debit.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Credit VCCHUB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internal wallet recharge capability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PARTNER API + REUSE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Expose VCC-01 to OlyLife; route approved requests to existing internal wallet credit exactly once.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virtual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virtual-card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 only when no active virtual card exists and Wallet covers the configured creation fee; registered data remains read-only; post fee and issuance atomically.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physical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physical-card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CONFIG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Issue only when no active physical card exists and Wallet covers the configured creation fee; use the OlyLife office address; post fee and issuance atomically; collect no member recipient.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Wallet-to-card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wallet/card functions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internally after checking Wallet covers the card-funding principal plus any OlyLife-configured trigger fee. Debit principal and fee separately from Wallet and credit only principal to the card. This is a VCCHUB extension because current fee charging posts to Merchant balance.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 servicing / balances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Issuing and wallet capabilities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CONTROL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List each card separately and target actions by card ID. On cancellation, require fresh 2FA, refund eligible balance to Wallet, mark permanently cancelled, release only its type slot and audit the event. Wallet withdrawal remains unavailable.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Direct login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Production authentication, MFA, recovery and session controls; programme flow has no SSO launch.</w:t>
            </w:r>
          </w:p>
        </w:tc>
      </w:tr>
    </w:tbl>
    <w:p>
      <w:pPr>
        <w:spacing w:before="0" w:after="40"/>
      </w:pPr>
    </w:p>
    <w:p>
      <w:pPr>
        <w:pStyle w:val="Heading2"/>
        <w:keepNext/>
      </w:pPr>
      <w:r>
        <w:t>4.2 Applicable VCCHUB wallet and Issuing capability inventory</w:t>
      </w:r>
    </w:p>
    <w:tbl>
      <w:tblPr>
        <w:tblStyle w:val="TableGrid"/>
        <w:tblW w:type="dxa" w:w="9360"/>
        <w:tblLayout w:type="fixed"/>
        <w:tblLook w:firstColumn="1" w:firstRow="1" w:lastColumn="0" w:lastRow="0" w:noHBand="0" w:noVBand="1" w:val="04A0"/>
        <w:jc w:val="left"/>
        <w:tblInd w:w="120" w:type="dxa"/>
      </w:tblPr>
      <w:tblGrid>
        <w:gridCol w:w="1050"/>
        <w:gridCol w:w="1850"/>
        <w:gridCol w:w="2550"/>
        <w:gridCol w:w="3910"/>
      </w:tblGrid>
      <w:tr>
        <w:trPr>
          <w:cantSplit/>
          <w:tblHeader w:val="true"/>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path / status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to OlyLife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after KYC approval using Sumsub-approved identity plus registered email/mobile/address; Member ID remains the external OlyLife key.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 Query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permitted profile correction, status lookup and support. Do not overwrite KYC-approved identity without policy control.</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Delete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Administrative closure only; not part of normal onboarding. Confirm regulatory retention and cards/wallet preconditions.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after KYC approval to create a zero-balance member Wallet with no card. The wallet receives the current card-policy version; later policy amendments do not update existing wallets automatically.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wallet /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as the authoritative source for VCCHUB wallet display, funding eligibility and card-top-up checks.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Recharge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only after the OlyLife commission withdrawal/debit is approved. OlyLife does not call the wallet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Programme/card fee charging</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EXTEND — VCCHUB INTERNAL</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approves the programme-fee schedule. VCCHUB must extend configuration and ledger posting so each triggered fee debits the member Wallet, not Merchant balance, with versioning, idempotency, audit and reversal. PhotonPay issuer/card-transaction fees remain separate.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Withdraw wallet to commission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this version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permit wallet withdrawal back to OlyLife commission. Funds credited to the wallet must be spent through the card programme.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Query/configure card 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to configure one default virtual BIN and one default physical BIN. Card creation auto-selects the matching default; no member selection or multi-BIN wallet configuration in this release.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a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after confirming Wallet covers the configured creation fee. Permit one active card of each type, auto-use the default BIN, and atomically post the Wallet fee with successful issuance. List cards separately by card ID. Physical fulfilment uses the OlyLife office address. Cancellation releases only the cancelled type slot.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details</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for card status and card balance. Sensitive PAN/CVV returned by this API require PCI-scoped handling and masking.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transaction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card transaction history and reconciliation.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Recharge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Wallet-to-card top-up; first check Wallet covers principal plus any configured fee, then pair request_id with VCCHUB idempotency, separate Wallet principal/fee debits and selected-card principal credit.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operation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to resolve asynchronous/uncertain create, recharge, withdrawal and cancellation results by order_id.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Withdraw / status / cancel</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/api/card/withdraw plus published status/cancel APIs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If enabled, card withdrawal returns funds to Wallet only. Cancellation requires fresh 2FA, marks the selected card permanently cancelled and releases only its virtual/physical type slot; the other active card remains unaffected.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card entitlement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the programme journey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The programme fixes each new Wallet at one virtual plus one physical card. A future policy change applies prospectively; updating existing wallets requires a planned VCCHUB upgrade/migration.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Account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Account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Merchant/provider operations only. It is not the member Wallet balance and must not be used for the OlyLife member journey.</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Integration boundary  VCCHUB verifies the email internally, then calls OlyLife for member validation. OlyLife calls VCCHUB only after an approved commission top-up or when account/wallet status must be reconciled. Cardholder, card, Wallet fee and wallet-to-card operations remain internal to VCCHUB; OlyLife supplies the approved fee schedule through controlled configuration rather than a member-facing API.</w:t>
      </w:r>
    </w:p>
    <w:p>
      <w:pPr>
        <w:keepLines/>
        <w:spacing w:before="100" w:after="200" w:line="288" w:lineRule="auto"/>
        <w:ind w:left="202" w:right="115"/>
        <w:shd w:fill="FFF8E8"/>
        <w:pBdr>
          <w:left w:val="single" w:sz="18" w:space="8" w:color="7A5A00"/>
        </w:pBdr>
      </w:pPr>
      <w:r>
        <w:rPr>
          <w:rFonts w:ascii="Calibri" w:hAnsi="Calibri"/>
          <w:b/>
          <w:color w:val="7A5A00"/>
          <w:sz w:val="20"/>
        </w:rPr>
        <w:t xml:space="preserve">API-version caveat  </w:t>
      </w:r>
      <w:r>
        <w:rPr>
          <w:rFonts w:ascii="Calibri" w:hAnsi="Calibri"/>
          <w:color w:val="182230"/>
          <w:sz w:val="20"/>
        </w:rPr>
        <w:t>The documentation contains examples from more than one dated API version and some earlier examples use different field casing/signature descriptions. VCCHUB must select one supported version, publish canonical schemas and perform sandbox contract tests before OlyLife integration begins.</w:t>
      </w:r>
    </w:p>
    <w:p>
      <w:pPr>
        <w:pStyle w:val="Heading2"/>
        <w:keepNext/>
      </w:pPr>
      <w:r>
        <w:t>4.3 Partner interface catalogue</w:t>
      </w:r>
    </w:p>
    <w:p>
      <w:r>
        <w:rPr>
          <w:rFonts w:ascii="Calibri" w:hAnsi="Calibri"/>
          <w:i/>
          <w:color w:val="667085"/>
          <w:sz w:val="22"/>
        </w:rPr>
        <w:t>The paths below are logical programme contracts until the parties publish final base URLs and OpenAPI definitions. VCCHUB wallet functions remain under /wallet; OlyLife may rename its provisional member and top-up paths during interface sign-off.</w:t>
      </w:r>
    </w:p>
    <w:tbl>
      <w:tblPr>
        <w:tblStyle w:val="TableGrid"/>
        <w:tblW w:type="dxa" w:w="9360"/>
        <w:tblLayout w:type="fixed"/>
        <w:tblLook w:firstColumn="1" w:firstRow="1" w:lastColumn="0" w:lastRow="0" w:noHBand="0" w:noVBand="1" w:val="04A0"/>
        <w:jc w:val="left"/>
        <w:tblInd w:w="120" w:type="dxa"/>
      </w:tblPr>
      <w:tblGrid>
        <w:gridCol w:w="720"/>
        <w:gridCol w:w="1420"/>
        <w:gridCol w:w="900"/>
        <w:gridCol w:w="980"/>
        <w:gridCol w:w="2100"/>
        <w:gridCol w:w="3240"/>
      </w:tblGrid>
      <w:tr>
        <w:trPr>
          <w:cantSplit/>
          <w:tblHeader w:val="true"/>
          <w:tblHeader w:val="true"/>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Interface</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Provider</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Logical endpoint/event</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Purpose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Validate member</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/v1/members/validate</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After VCCHUB email-OTP verification, confirm active/eligible member by email and return approved member fields.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wallet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/wallet/topup</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an approved commission top-up exactly once; return wallet transaction/status.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Wallet/account status</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/wallet/status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wallet readiness, wallet ID and top-up eligibility for the member mapping.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account ready</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push event to establish/update member-to-wallet mapping without showing integration events in the UI.</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Top-up request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Admin/Support</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a pending member request; no commission debit or wallet credit.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Approve/reject top-up</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internal</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/v1/wallet-topups/{id}/decision</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reviewer decision; on approval, debit commission and call VCC-01.</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Commission reversal</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internal / VCCHUB ops</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/v1/wallet-topups/{id}/reversal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Reverse an eligible debit if wallet credit cannot complete.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Final or failed asynchronous wallet-credit result.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created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a newly issued virtual or physical card without PAN/CVV.</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Synchronize successful or failed wallet-to-card funding.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VCC-WH-05</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cancelled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cancellation, eligible Wallet refund and released card-type slot.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VCC-WH-06</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fee charged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a programme-fee Wallet debit and its trigger/reference without changing Merchant balance.</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Partner API convention  </w:t>
      </w:r>
      <w:r>
        <w:rPr>
          <w:rFonts w:ascii="Calibri" w:hAnsi="Calibri"/>
          <w:b w:val="0"/>
          <w:color w:val="32936F"/>
          <w:sz w:val="20"/>
        </w:rPr>
        <w:t>Use server-to-server HTTPS, application/json, snake_case fields, company_id, request_id, timestamps and the agreed signing method. Treat request_id as both the idempotency key and cross-system correlation key; never expose credentials or signing keys in browser code.</w:t>
      </w:r>
    </w:p>
    <w:p>
      <w:pPr>
        <w:pStyle w:val="Heading2"/>
        <w:keepNext/>
        <w:pageBreakBefore w:val="0"/>
      </w:pPr>
      <w:r>
        <w:t>4.4 OLY-01 — Validate OlyLife member (POST /v1/members/validate)</w:t>
      </w:r>
    </w:p>
    <w:p>
      <w:pPr>
        <w:spacing w:before="0" w:after="120" w:line="283" w:lineRule="auto"/>
      </w:pPr>
      <w:r>
        <w:rPr>
          <w:rFonts w:ascii="Calibri" w:hAnsi="Calibri"/>
          <w:b w:val="0"/>
          <w:i/>
          <w:color w:val="667085"/>
          <w:sz w:val="20"/>
        </w:rPr>
        <w:t>OLY-01 is provided and operated by OlyLife and consumed only by the VCCHUB backend. The field definitions below are the proposed implementation contract; OlyLife may confirm or return amended limits before OpenAPI freeze.</w:t>
      </w:r>
    </w:p>
    <w:p>
      <w:pPr>
        <w:pStyle w:val="Heading3"/>
        <w:keepNext/>
        <w:pageBreakBefore w:val="0"/>
      </w:pPr>
      <w:r>
        <w:t>4.4.1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VCCHUB/OlyLife partner company identifier issued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 max 254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Trim, lowercase for matching and validate as an email address. Do not use browser-supplied member status.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VCCHUB-generated unique idempotency/correlation key. The same ID and payload return the original result.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Time the request was signed, for example 2026-09-03T02:15:30Z. Proposed replay window: five minutes.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using the agreed sorted-parameter plus signkey convention; exclude sign from the signing input.</w:t>
            </w:r>
          </w:p>
        </w:tc>
      </w:tr>
    </w:tbl>
    <w:p>
      <w:pPr>
        <w:pStyle w:val="Heading3"/>
        <w:keepNext/>
        <w:pageBreakBefore w:val="0"/>
      </w:pPr>
      <w:r>
        <w:t>4.4.2 Response fields</w:t>
      </w:r>
    </w:p>
    <w:tbl>
      <w:tblPr>
        <w:tblStyle w:val="TableGrid"/>
        <w:tblW w:type="dxa" w:w="9360"/>
        <w:jc w:val="left"/>
        <w:tblLayout w:type="fixed"/>
        <w:tblLook w:firstColumn="1" w:firstRow="1" w:lastColumn="0" w:lastRow="0" w:noHBand="0" w:noVBand="1" w:val="04A0"/>
        <w:tblInd w:w="120" w:type="dxa"/>
      </w:tblPr>
      <w:tblGrid>
        <w:gridCol w:w="1720"/>
        <w:gridCol w:w="980"/>
        <w:gridCol w:w="2200"/>
        <w:gridCol w:w="4460"/>
      </w:tblGrid>
      <w:tr>
        <w:trPr>
          <w:cantSplit/>
          <w:tblHeader w:val="true"/>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 handling</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 means success. Any other code must be handled as a business/technical outcome, not inferred from message text.</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Human-readable summary for logs/support; never parse it for program logic.</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 the request_id for end-to-end correlation.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result.exists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true only when one controlled member match exists.</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true only when the matched member may enter this wallet programme.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result.member_status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ACTIVE, INACTIVE, SUSPENDED or NOT_FOUND</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continues only for ACTIVE with exists=true and eligible=true.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Stable OlyLife member identifier persisted as the external mapping key.</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result.full_name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UTF-8 strings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Single OlyLife member-reference name shown read-only during registration; Sumsub-approved First Name and Last Name remain authoritative for cardholder creation.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result.matched_email</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email 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Canonical matched address and VCCHUB username. It must equal the controlled normalized match.</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result.mobile_prefix / mobile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E.164 components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Return only where approved. VCCHUB validates or collects the mobile during registration.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Last relevant OlyLife member-profile update time.</w:t>
            </w:r>
          </w:p>
        </w:tc>
      </w:tr>
    </w:tbl>
    <w:p>
      <w:pPr>
        <w:pStyle w:val="Heading3"/>
        <w:keepNext/>
        <w:pageBreakBefore w:val="0"/>
      </w:pPr>
      <w:r>
        <w:t>4.4.3 Proposed HTTP and business outcomes</w:t>
      </w:r>
    </w:p>
    <w:tbl>
      <w:tblPr>
        <w:tblStyle w:val="TableGrid"/>
        <w:tblW w:type="dxa" w:w="9360"/>
        <w:jc w:val="left"/>
        <w:tblLayout w:type="fixed"/>
        <w:tblLook w:firstColumn="1" w:firstRow="1" w:lastColumn="0" w:lastRow="0" w:noHBand="0" w:noVBand="1" w:val="04A0"/>
        <w:tblInd w:w="120" w:type="dxa"/>
      </w:tblPr>
      <w:tblGrid>
        <w:gridCol w:w="800"/>
        <w:gridCol w:w="1100"/>
        <w:gridCol w:w="2700"/>
        <w:gridCol w:w="47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and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Continue to registration using returned member fields.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OLY2001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found or not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no account; show retry or Contact OlyLife support without revealing private membership detail.</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OLY2002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record lacks required data</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no account; show support-safe correction route and log request_id.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Invalid request</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Correct the named source field; do not retry unchanged.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OLY1002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Invalid/expired signature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Stop, alert integration operations and verify 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OLY1003</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request_id reused with different payload</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Treat as an integration defect; never create a new request ID blindly.</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429/503</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OLY9000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Rate-limited or temporarily unavailable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with bounded backoff using the same request_id; do not bypass member validation.</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"email": "olivia.chen@example.com",</w:t>
        <w:br/>
        <w:t xml:space="preserve">  "request_id": "oly-member-20260903-000001",</w:t>
        <w:br/>
        <w:t xml:space="preserve">  "requested_at": "2026-09-03T02:15:30Z",</w:t>
        <w:br/>
        <w:t xml:space="preserve">  "sign": "&lt;64-character-sha256&gt;"</w:t>
        <w:br/>
        <w:t>}</w:t>
      </w:r>
    </w:p>
    <w:p>
      <w:pPr>
        <w:pStyle w:val="Heading3"/>
        <w:spacing w:before="140" w:after="80" w:line="283" w:lineRule="auto"/>
      </w:pPr>
      <w:r>
        <w:rPr>
          <w:rFonts w:ascii="Calibri" w:hAnsi="Calibri"/>
          <w:b/>
          <w:i w:val="0"/>
          <w:color w:val="17365D"/>
          <w:sz w:val="22"/>
        </w:rPr>
        <w:t>Illustrative matched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"oly-member-20260903-000001",</w:t>
        <w:br/>
        <w:t xml:space="preserve">    "exists": true,</w:t>
        <w:br/>
        <w:t xml:space="preserve">    "eligible": true,</w:t>
        <w:br/>
        <w:t xml:space="preserve">    "member_status": "ACTIVE",</w:t>
        <w:br/>
        <w:t xml:space="preserve">    "external_member_id": "OLY-10002345",</w:t>
        <w:br/>
        <w:t xml:space="preserve">    "full_name": "Olivia Chen",</w:t>
        <w:br/>
        <w:t xml:space="preserve">    "matched_email": "olivia.chen@example.com",</w:t>
        <w:br/>
        <w:t xml:space="preserve">    "mobile_prefix": "+65",</w:t>
        <w:br/>
        <w:t xml:space="preserve">    "mobile": "81234567",</w:t>
        <w:br/>
        <w:t xml:space="preserve">    "updated_at": "2026-09-03T02:15:31Z"</w:t>
        <w:br/>
        <w:t xml:space="preserve">  }</w:t>
        <w:br/>
        <w:t>}</w:t>
      </w:r>
    </w:p>
    <w:p>
      <w:pPr>
        <w:pStyle w:val="Heading3"/>
        <w:spacing w:before="140" w:after="80" w:line="283" w:lineRule="auto"/>
      </w:pPr>
      <w:r>
        <w:rPr>
          <w:rFonts w:ascii="Calibri" w:hAnsi="Calibri"/>
          <w:b/>
          <w:i w:val="0"/>
          <w:color w:val="17365D"/>
          <w:sz w:val="22"/>
        </w:rPr>
        <w:t>Illustrative privacy-safe not-found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"OLY2001",</w:t>
        <w:br/>
        <w:t xml:space="preserve">  "message": "Member not found or not eligible",</w:t>
        <w:br/>
        <w:t xml:space="preserve">  "result": {</w:t>
        <w:br/>
        <w:t xml:space="preserve">    "request_id": "oly-member-20260903-000001",</w:t>
        <w:br/>
        <w:t xml:space="preserve">    "exists": false,</w:t>
        <w:br/>
        <w:t xml:space="preserve">    "eligible": false,</w:t>
        <w:br/>
        <w:t xml:space="preserve">    "member_status": "NOT_FOUND"</w:t>
        <w:br/>
        <w:t xml:space="preserve">  }</w:t>
        <w:br/>
        <w:t>}</w:t>
      </w:r>
    </w:p>
    <w:p>
      <w:pPr>
        <w:pStyle w:val="Heading2"/>
        <w:keepNext/>
        <w:pageBreakBefore w:val="0"/>
      </w:pPr>
      <w:r>
        <w:t>4.5 VCC-01 — Credit member wallet (POST /wallet/topup)</w:t>
      </w:r>
    </w:p>
    <w:p>
      <w:pPr>
        <w:spacing w:before="0" w:after="120" w:line="283" w:lineRule="auto"/>
      </w:pPr>
      <w:r>
        <w:rPr>
          <w:rFonts w:ascii="Calibri" w:hAnsi="Calibri"/>
          <w:b w:val="0"/>
          <w:i/>
          <w:color w:val="667085"/>
          <w:sz w:val="20"/>
        </w:rPr>
        <w:t>VCC-01 is provided by VCCHUB and called by OlyLife only after an approved, atomic commission debit. Monetary values use decimal strings and ISO 4217 currency codes. request_id is the exactly-once key across debit, API response, webhook and reconciliation.</w:t>
      </w:r>
    </w:p>
    <w:p>
      <w:pPr>
        <w:pStyle w:val="Heading3"/>
        <w:keepNext/>
        <w:pageBreakBefore w:val="0"/>
      </w:pPr>
      <w:r>
        <w:t>4.5.1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partner/company identifier issued by VCCHUB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Stable exactly-once key. OlyLife must reuse it for retry/recovery of the same approved top-up.</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key already mapped to one active VCCHUB wallet.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Target VCCHUB wallet from the account-ready mapping/status response.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amount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Positive amount in currency minor-unit precision, for example 500.00. Never use a binary floating-point value.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currency</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equal the wallet currency; proposed programme base currency is SGD.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olylife_transaction_id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Immutable OlyLife commission-ledger debit reference.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approved_at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Recorded OlyLife Admin/Support approval time.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Time this signed API request was created.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webhook_url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HTTPS URL</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Override callback for this operation; otherwise use the OlyLife endpoint configured in VCCHUB.</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following the common signing contract.</w:t>
            </w:r>
          </w:p>
        </w:tc>
      </w:tr>
    </w:tbl>
    <w:p>
      <w:pPr>
        <w:pStyle w:val="Heading3"/>
        <w:keepNext/>
        <w:pageBreakBefore w:val="0"/>
      </w:pPr>
      <w:r>
        <w:t>4.5.2 Response fields</w:t>
      </w:r>
    </w:p>
    <w:tbl>
      <w:tblPr>
        <w:tblStyle w:val="TableGrid"/>
        <w:tblW w:type="dxa" w:w="9360"/>
        <w:jc w:val="left"/>
        <w:tblLayout w:type="fixed"/>
        <w:tblLook w:firstColumn="1" w:firstRow="1" w:lastColumn="0" w:lastRow="0" w:noHBand="0" w:noVBand="1" w:val="04A0"/>
        <w:tblInd w:w="120" w:type="dxa"/>
      </w:tblPr>
      <w:tblGrid>
        <w:gridCol w:w="1780"/>
        <w:gridCol w:w="980"/>
        <w:gridCol w:w="2200"/>
        <w:gridCol w:w="4400"/>
      </w:tblGrid>
      <w:tr>
        <w:trPr>
          <w:cantSplit/>
          <w:tblHeader w:val="true"/>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Use code for program logic and message for logs/support.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exactly-once/correlation key.</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result.wallet_transaction_id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wallet-ledger reference persisted by OlyLife.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PROCESSING, DECLINED or FAILED</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is final success. PROCESSING is non-final; wait for webhook or query status using the same identifiers.</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result.credited_amount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sz w:val="15"/>
              </w:rPr>
              <w:t>Approved principal credited to the Wallet. Any programme fee triggered by the top-up is posted as a separate Wallet fee entry and is never netted from the approved principal.</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result.currency</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match the request.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balance immediately after the posting.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result.balance_as_of</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Timestamp for wallet_balance.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Echoed mapping values; reject/reconcile any mismatch.</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result.failure_code / failure_message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Failed/declined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Machine-readable reason plus support-safe description; never infer outcome only from HTTP timeout.</w:t>
            </w:r>
          </w:p>
        </w:tc>
      </w:tr>
    </w:tbl>
    <w:p>
      <w:pPr>
        <w:pStyle w:val="Heading3"/>
        <w:keepNext/>
        <w:pageBreakBefore w:val="0"/>
      </w:pPr>
      <w:r>
        <w:t>4.5.3 Proposed HTTP and processing outcomes</w:t>
      </w:r>
    </w:p>
    <w:tbl>
      <w:tblPr>
        <w:tblStyle w:val="TableGrid"/>
        <w:tblW w:type="dxa" w:w="9360"/>
        <w:jc w:val="left"/>
        <w:tblLayout w:type="fixed"/>
        <w:tblLook w:firstColumn="1" w:firstRow="1" w:lastColumn="0" w:lastRow="0" w:noHBand="0" w:noVBand="1" w:val="04A0"/>
        <w:tblInd w:w="120" w:type="dxa"/>
      </w:tblPr>
      <w:tblGrid>
        <w:gridCol w:w="800"/>
        <w:gridCol w:w="1100"/>
        <w:gridCol w:w="1300"/>
        <w:gridCol w:w="61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Status</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top-up completed and reconcile the returned wallet transaction/balance.</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PROCESSING</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debit again or create a new request ID. Wait for VCC-WH-02 or query /wallet/status.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400/422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VCC1001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Treat as final input/business rejection; start reversal if commission was already debited.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VCC1002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Stop and resolve signature/key/time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404</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VCC2001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Member-wallet mapping not found; do not redirect funds.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Same request_id has a different payload; escalate as an integrity defect.</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5xx/timeout</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VCC9000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UNKNOWN</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the identical payload with the same request_id, then reconcile. Never issue a second commission debit.</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"request_id": "topup-20260903-000045",</w:t>
        <w:br/>
        <w:t xml:space="preserve">  "external_member_id": "OLY-10002345",</w:t>
        <w:br/>
        <w:t xml:space="preserve">  "wallet_id": "WLT-90007812",</w:t>
        <w:br/>
        <w:t xml:space="preserve">  "amount": "500.00",</w:t>
        <w:br/>
        <w:t xml:space="preserve">  "currency": "SGD",</w:t>
        <w:br/>
        <w:t xml:space="preserve">  "olylife_transaction_id": "COM-DB-880031",</w:t>
        <w:br/>
        <w:t xml:space="preserve">  "approved_at": "2026-09-03T03:05:00Z",</w:t>
        <w:br/>
        <w:t xml:space="preserve">  "requested_at": "2026-09-03T03:05:02Z",</w:t>
        <w:br/>
        <w:t xml:space="preserve">  "webhook_url": "https://api.olylife.example/v1/vcchub/events",</w:t>
        <w:br/>
        <w:t xml:space="preserve">  "sign": "&lt;64-character-sha256&gt;"</w:t>
        <w:br/>
        <w:t>}</w:t>
      </w:r>
    </w:p>
    <w:p>
      <w:pPr>
        <w:pStyle w:val="Heading3"/>
        <w:spacing w:before="140" w:after="80" w:line="283" w:lineRule="auto"/>
      </w:pPr>
      <w:r>
        <w:rPr>
          <w:rFonts w:ascii="Calibri" w:hAnsi="Calibri"/>
          <w:b/>
          <w:i w:val="0"/>
          <w:color w:val="17365D"/>
          <w:sz w:val="22"/>
        </w:rPr>
        <w:t>Illustrative completed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"topup-20260903-000045",</w:t>
        <w:br/>
        <w:t xml:space="preserve">    "wallet_transaction_id": "WTX-70009111",</w:t>
        <w:br/>
        <w:t xml:space="preserve">    "status": "COMPLETED",</w:t>
        <w:br/>
        <w:t xml:space="preserve">    "external_member_id": "OLY-10002345",</w:t>
        <w:br/>
        <w:t xml:space="preserve">    "wallet_id": "WLT-90007812",</w:t>
        <w:br/>
        <w:t xml:space="preserve">    "credited_amount": "500.00",</w:t>
        <w:br/>
        <w:t xml:space="preserve">    "currency": "SGD",</w:t>
        <w:br/>
        <w:t xml:space="preserve">    "wallet_balance": "500.00",</w:t>
        <w:br/>
        <w:t xml:space="preserve">    "balance_as_of": "2026-09-03T03:05:03Z"</w:t>
        <w:br/>
        <w:t xml:space="preserve">  }</w:t>
        <w:br/>
        <w:t>}</w:t>
      </w:r>
    </w:p>
    <w:p>
      <w:pPr>
        <w:pStyle w:val="Heading3"/>
        <w:spacing w:before="140" w:after="80" w:line="283" w:lineRule="auto"/>
      </w:pPr>
      <w:r>
        <w:rPr>
          <w:rFonts w:ascii="Calibri" w:hAnsi="Calibri"/>
          <w:b/>
          <w:i w:val="0"/>
          <w:color w:val="17365D"/>
          <w:sz w:val="22"/>
        </w:rPr>
        <w:t>Illustrative non-final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"VCC3002",</w:t>
        <w:br/>
        <w:t xml:space="preserve">  "message": "Wallet credit is processing",</w:t>
        <w:br/>
        <w:t xml:space="preserve">  "result": {</w:t>
        <w:br/>
        <w:t xml:space="preserve">    "request_id": "topup-20260903-000045",</w:t>
        <w:br/>
        <w:t xml:space="preserve">    "wallet_transaction_id": "WTX-70009111",</w:t>
        <w:br/>
        <w:t xml:space="preserve">    "status": "PROCESSING",</w:t>
        <w:br/>
        <w:t xml:space="preserve">    "external_member_id": "OLY-10002345",</w:t>
        <w:br/>
        <w:t xml:space="preserve">    "wallet_id": "WLT-90007812"</w:t>
        <w:br/>
        <w:t xml:space="preserve">  }</w:t>
        <w:br/>
        <w:t>}</w:t>
      </w:r>
    </w:p>
    <w:p>
      <w:pPr>
        <w:pStyle w:val="Heading2"/>
        <w:keepNext/>
        <w:pageBreakBefore w:val="0"/>
      </w:pPr>
      <w:r>
        <w:t>4.6 VCC-02 - Wallet/account status (POST /wallet/status)</w:t>
      </w:r>
    </w:p>
    <w:p>
      <w:pPr>
        <w:spacing w:before="0" w:after="120" w:line="283" w:lineRule="auto"/>
      </w:pPr>
      <w:r>
        <w:rPr>
          <w:rFonts w:ascii="Calibri" w:hAnsi="Calibri"/>
          <w:b w:val="0"/>
          <w:i/>
          <w:color w:val="667085"/>
          <w:sz w:val="20"/>
        </w:rPr>
        <w:t>VCC-02 is the authoritative reconciliation endpoint when an account-ready or lifecycle webhook is delayed, duplicated or missed. OlyLife may query by external_member_id, wallet_id, or both; if both are supplied they must map to the same wallet.</w:t>
      </w:r>
    </w:p>
    <w:p>
      <w:pPr>
        <w:pStyle w:val="Heading3"/>
        <w:keepNext/>
        <w:pageBreakBefore w:val="0"/>
      </w:pPr>
      <w:r>
        <w:t>4.6.1 Status request fields</w:t>
      </w:r>
    </w:p>
    <w:tbl>
      <w:tblPr>
        <w:tblStyle w:val="TableGrid"/>
        <w:tblW w:type="dxa" w:w="9360"/>
        <w:jc w:val="left"/>
        <w:tblLayout w:type="fixed"/>
        <w:tblLook w:firstColumn="1" w:firstRow="1" w:lastColumn="0" w:lastRow="0" w:noHBand="0" w:noVBand="1" w:val="04A0"/>
        <w:tblInd w:w="120" w:type="dxa"/>
      </w:tblPr>
      <w:tblGrid>
        <w:gridCol w:w="1700"/>
        <w:gridCol w:w="900"/>
        <w:gridCol w:w="1850"/>
        <w:gridCol w:w="4910"/>
      </w:tblGrid>
      <w:tr>
        <w:trPr>
          <w:cantSplit/>
          <w:tblHeader w:val="true"/>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partner/company identifier.</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external_member_id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when wallet_id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wallet_id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Required when external_member_id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include_cards</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boolean</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When true, return non-sensitive card summaries for lifecycle reconciliation.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Unique correlation/idempotency key for the query.</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Signed request time.</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following the common signing contract.</w:t>
            </w:r>
          </w:p>
        </w:tc>
      </w:tr>
    </w:tbl>
    <w:p>
      <w:pPr>
        <w:pStyle w:val="Heading3"/>
        <w:keepNext/>
        <w:pageBreakBefore w:val="0"/>
      </w:pPr>
      <w:r>
        <w:t>4.6.2 Status response fields</w:t>
      </w:r>
    </w:p>
    <w:tbl>
      <w:tblPr>
        <w:tblStyle w:val="TableGrid"/>
        <w:tblW w:type="dxa" w:w="9360"/>
        <w:jc w:val="left"/>
        <w:tblLayout w:type="fixed"/>
        <w:tblLook w:firstColumn="1" w:firstRow="1" w:lastColumn="0" w:lastRow="0" w:noHBand="0" w:noVBand="1" w:val="04A0"/>
        <w:tblInd w:w="120" w:type="dxa"/>
      </w:tblPr>
      <w:tblGrid>
        <w:gridCol w:w="1850"/>
        <w:gridCol w:w="980"/>
        <w:gridCol w:w="2250"/>
        <w:gridCol w:w="4280"/>
      </w:tblGrid>
      <w:tr>
        <w:trPr>
          <w:cantSplit/>
          <w:tblHeader w:val="true"/>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 / handling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Standard response envelope.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correlation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external mapping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result.vcchub_user_id / cardholder_id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Ready mapping</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Persist together as one mapping; top-up requires an unambiguous active mapping.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PENDING_KYC, READY, SUSPENDED or CLOSED</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Only READY may be top-up eligible.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result.topup_eligible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decision after wallet/cardholder/compliance checks.</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result.currency / 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Ready wallet</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ISO 4217 / decimal 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denomination and current balance.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result.cards[]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If include_cards=true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array</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item per card: card_id, card_type, card_status, last4, currency and card_balance. Never return PAN or CVV.</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As-of time for the returned status snapshot.</w:t>
            </w:r>
          </w:p>
        </w:tc>
      </w:tr>
    </w:tbl>
    <w:p>
      <w:pPr>
        <w:pStyle w:val="Heading3"/>
        <w:spacing w:before="140" w:after="80" w:line="283" w:lineRule="auto"/>
      </w:pPr>
      <w:r>
        <w:rPr>
          <w:rFonts w:ascii="Calibri" w:hAnsi="Calibri"/>
          <w:b/>
          <w:i w:val="0"/>
          <w:color w:val="17365D"/>
          <w:sz w:val="22"/>
        </w:rPr>
        <w:t>Illustrative status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"external_member_id": "OLY-10002345",</w:t>
        <w:br/>
        <w:t xml:space="preserve">  "wallet_id": "WLT-90007812",</w:t>
        <w:br/>
        <w:t xml:space="preserve">  "include_cards": true,</w:t>
        <w:br/>
        <w:t xml:space="preserve">  "request_id": "status-20260903-000090",</w:t>
        <w:br/>
        <w:t xml:space="preserve">  "requested_at": "2026-09-03T04:10:00Z",</w:t>
        <w:br/>
        <w:t xml:space="preserve">  "sign": "&lt;64-character-sha256&gt;"</w:t>
        <w:br/>
        <w:t>}</w:t>
      </w:r>
    </w:p>
    <w:p>
      <w:pPr>
        <w:pStyle w:val="Heading3"/>
        <w:spacing w:before="140" w:after="80" w:line="283" w:lineRule="auto"/>
      </w:pPr>
      <w:r>
        <w:rPr>
          <w:rFonts w:ascii="Calibri" w:hAnsi="Calibri"/>
          <w:b/>
          <w:i w:val="0"/>
          <w:color w:val="17365D"/>
          <w:sz w:val="22"/>
        </w:rPr>
        <w:t>Illustrative status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"status-20260903-000090",</w:t>
        <w:br/>
        <w:t xml:space="preserve">    "external_member_id": "OLY-10002345",</w:t>
        <w:br/>
        <w:t xml:space="preserve">    "vcchub_user_id": "USR-50001120",</w:t>
        <w:br/>
        <w:t xml:space="preserve">    "cardholder_id": "1952564520941649920",</w:t>
        <w:br/>
        <w:t xml:space="preserve">    "wallet_id": "WLT-90007812",</w:t>
        <w:br/>
        <w:t xml:space="preserve">    "wallet_status": "READY",</w:t>
        <w:br/>
        <w:t xml:space="preserve">    "topup_eligible": true,</w:t>
        <w:br/>
        <w:t xml:space="preserve">    "currency": "SGD",</w:t>
        <w:br/>
        <w:t xml:space="preserve">    "wallet_balance": "425.00",</w:t>
        <w:br/>
        <w:t xml:space="preserve">    "cards": [</w:t>
        <w:br/>
        <w:t xml:space="preserve">      {</w:t>
        <w:br/>
        <w:t xml:space="preserve">        "card_id": "CRD-30001001",</w:t>
        <w:br/>
        <w:t xml:space="preserve">        "card_type": "VIRTUAL",</w:t>
        <w:br/>
        <w:t xml:space="preserve">        "card_status": "ACTIVE",</w:t>
        <w:br/>
        <w:t xml:space="preserve">        "last4": "1965",</w:t>
        <w:br/>
        <w:t xml:space="preserve">        "currency": "SGD",</w:t>
        <w:br/>
        <w:t xml:space="preserve">        "card_balance": "75.00"</w:t>
        <w:br/>
        <w:t xml:space="preserve">      },</w:t>
        <w:br/>
        <w:t xml:space="preserve">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w:t>
        <w:br/>
        <w:t xml:space="preserve">    ],</w:t>
        <w:br/>
        <w:t xml:space="preserve">    "updated_at": "2026-09-03T04:10:01Z"</w:t>
        <w:br/>
        <w:t xml:space="preserve">  }</w:t>
        <w:br/>
        <w:t>}</w:t>
      </w:r>
    </w:p>
    <w:p>
      <w:pPr>
        <w:pStyle w:val="Heading2"/>
        <w:keepNext/>
        <w:pageBreakBefore w:val="0"/>
      </w:pPr>
      <w:r>
        <w:t>4.7 Partner webhook message contract</w:t>
      </w:r>
    </w:p>
    <w:p>
      <w:pPr>
        <w:spacing w:before="0" w:after="120" w:line="283" w:lineRule="auto"/>
      </w:pPr>
      <w:r>
        <w:rPr>
          <w:rFonts w:ascii="Calibri" w:hAnsi="Calibri"/>
          <w:b w:val="0"/>
          <w:i/>
          <w:color w:val="667085"/>
          <w:sz w:val="20"/>
        </w:rPr>
        <w:t>VCCHUB sends lifecycle events to OlyLife so the member record, wallet funding history and optional card summary remain synchronized. The contract intentionally excludes passwords, full PAN, CVV, raw KYC documents and biometrics. All values below are proposed defaults for joint OpenAPI/event-schema sign-off.</w:t>
      </w:r>
    </w:p>
    <w:p>
      <w:pPr>
        <w:pStyle w:val="Heading3"/>
        <w:keepNext/>
        <w:pageBreakBefore w:val="0"/>
      </w:pPr>
      <w:r>
        <w:t>4.7.1 Delivery, signing and acknowledgement rules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Rule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Proposed contract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Endpoint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provides one HTTPS POST endpoint per environment, for example /v1/vcchub/events. A per-operation webhook_url may override the configured endpoint only where explicitly allowed.</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Content type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application/json; UTF-8. Maximum proposed payload size: 64 KB.</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the Star SaaS Issuing convention: recursively sort object keys, exclude sign, serialize canonical JSON without insignificant whitespace, append the environment signkey and calculate lowercase SHA-256 hex.</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Delivery identity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event_id is globally unique and stable across retries. OlyLife deduplicates by event_id and stores the first valid payload/result.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Ordering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Delivery is at least once and may be out of order. resource_version increases for each resource; OlyLife ignores an older version after acknowledging it.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Acknowledgement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HTTP 200 after durable idempotent acceptance. Duplicate valid events also return 200. The response body echoes event_id using code/message/result.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Retry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Any non-2xx or timeout triggers the Star SaaS webhook retry pattern: first retry after about one second, exponential backoff with jitter and a delivery window of up to 36 hours. Exhausted events enter operational reconciliation.</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Receiver errors</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401 for invalid signature/expired timestamp, 400 for invalid schema, 429 for throttling and 5xx for a temporary receiver failure. Do not acknowledge before durable acceptance.</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Reconciliation</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may call POST /wallet/status after a missed/uncertain event. VCCHUB exposes replay by event_id to authorised operations.</w:t>
            </w:r>
          </w:p>
        </w:tc>
      </w:tr>
    </w:tbl>
    <w:p>
      <w:pPr>
        <w:pStyle w:val="Heading3"/>
        <w:keepNext/>
        <w:pageBreakBefore w:val="0"/>
      </w:pPr>
      <w:r>
        <w:t>4.7.2 Common webhook envelope</w:t>
      </w:r>
    </w:p>
    <w:tbl>
      <w:tblPr>
        <w:tblStyle w:val="TableGrid"/>
        <w:tblW w:type="dxa" w:w="9360"/>
        <w:jc w:val="left"/>
        <w:tblLayout w:type="fixed"/>
        <w:tblLook w:firstColumn="1" w:firstRow="1" w:lastColumn="0" w:lastRow="0" w:noHBand="0" w:noVBand="1" w:val="04A0"/>
        <w:tblInd w:w="120" w:type="dxa"/>
      </w:tblPr>
      <w:tblGrid>
        <w:gridCol w:w="1750"/>
        <w:gridCol w:w="700"/>
        <w:gridCol w:w="1900"/>
        <w:gridCol w:w="5010"/>
      </w:tblGrid>
      <w:tr>
        <w:trPr>
          <w:cantSplit/>
          <w:tblHeader w:val="true"/>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 max 64</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Globally unique event identifier and OlyLife deduplication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event_type</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enum 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of the event names in the catalogue below.</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Schema version, initially 1.0.</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occurred_at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 the underlying state transition committed.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Partner/company identifier for routing and key selection.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Conditional</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Original API/action correlation key when an initiating request exists.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mapping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vcchub_user_id / 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account and wallet identifiers.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resource_type / resource_id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Resource changed: wallet, wallet_topup, card or card_topup, plus its stable identifier.</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resource_version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positive 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Monotonic version used for out-of-order delivery handling.</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status</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event-specific enum</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committed or final operation status.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data</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JSON object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Event-specific fields. Values are part of the signed canonical payload.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over the full envelope except sign.</w:t>
            </w:r>
          </w:p>
        </w:tc>
      </w:tr>
    </w:tbl>
    <w:p>
      <w:pPr>
        <w:pStyle w:val="Heading3"/>
        <w:keepNext/>
        <w:pageBreakBefore w:val="0"/>
      </w:pPr>
      <w:r>
        <w:t>4.7.3 Lifecycle event catalogue</w:t>
      </w:r>
    </w:p>
    <w:tbl>
      <w:tblPr>
        <w:tblStyle w:val="TableGrid"/>
        <w:tblW w:type="dxa" w:w="9360"/>
        <w:jc w:val="left"/>
        <w:tblLayout w:type="fixed"/>
        <w:tblLook w:firstColumn="1" w:firstRow="1" w:lastColumn="0" w:lastRow="0" w:noHBand="0" w:noVBand="1" w:val="04A0"/>
        <w:tblInd w:w="120" w:type="dxa"/>
      </w:tblPr>
      <w:tblGrid>
        <w:gridCol w:w="2150"/>
        <w:gridCol w:w="2450"/>
        <w:gridCol w:w="3100"/>
        <w:gridCol w:w="1660"/>
      </w:tblGrid>
      <w:tr>
        <w:trPr>
          <w:cantSplit/>
          <w:tblHeader w:val="true"/>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Event type</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When emitted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data fields</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wallet.account_ready</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KYC-approved cardholder and zero-balance wallet are committed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cardholder_id, wallet_status=READY, currency, wallet_balance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Persist mapping; enable OlyLife wallet top-up only if topup_eligible=true.</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Approved commission-funded wallet credit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wallet_transaction_id, olylife_transaction_id, amount, currency,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Mark request completed and reconcile the commission debit to the VCCHUB credit.</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credit reaches a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olylife_transaction_id, failure_code, failure_message,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Open reversal/repair using the original IDs; do not debit again.</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card.created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Virtual card is active or physical issuance is accepted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card_type, card_status, last4, currency, card_balance, delivery_destination</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Store a non-sensitive card summary. Never expect PAN/CVV.</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Wallet-to-card transfer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wallet_transaction_id, card_transaction_id, amount, currency,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Update optional balance mirror/history using the selected card_id.</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Wallet-to-card top-up reaches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failure_code, failure_message,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failure; do not infer or post a successful transfer.</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card.cancelled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eligible Wallet refund and slot release commit</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card_type, card_status=CANCELLED, refunded_amount, wallet_balance, card_type_slot_released</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only the selected card cancelled; preserve history and permit replacement of that type.</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wallet.fee.charged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 configured programme fee commits with its triggering action</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fee_transaction_id, fee_code, fee_version, trigger_type, trigger_resource_id, amount, currency, wallet_balance_before, wallet_balance_after</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Store the fee result for member history/reconciliation; deduplicate by event_id and never post another debit.</w:t>
            </w:r>
          </w:p>
        </w:tc>
      </w:tr>
    </w:tbl>
    <w:p>
      <w:pPr>
        <w:pStyle w:val="Heading3"/>
        <w:keepNext/>
        <w:pageBreakBefore w:val="0"/>
      </w:pPr>
      <w:r>
        <w:t>4.7.4 Illustrative webhook messages</w:t>
      </w:r>
    </w:p>
    <w:p>
      <w:pPr>
        <w:pStyle w:val="Heading3"/>
        <w:spacing w:before="140" w:after="80" w:line="283" w:lineRule="auto"/>
      </w:pPr>
      <w:r>
        <w:rPr>
          <w:rFonts w:ascii="Calibri" w:hAnsi="Calibri"/>
          <w:b/>
          <w:i w:val="0"/>
          <w:color w:val="17365D"/>
          <w:sz w:val="22"/>
        </w:rPr>
        <w:t>Wallet account ready</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"EVT-20260903-000001",</w:t>
        <w:br/>
        <w:t xml:space="preserve">  "event_type": "wallet.account_ready",</w:t>
        <w:br/>
        <w:t xml:space="preserve">  "event_version": "1.0",</w:t>
        <w:br/>
        <w:t xml:space="preserve">  "occurred_at": "2026-09-03T02:45:10Z",</w:t>
        <w:br/>
        <w:t xml:space="preserve">  "company_id": 3201,</w:t>
        <w:br/>
        <w:t xml:space="preserve">  "request_id": "onboard-20260903-001",</w:t>
        <w:br/>
        <w:t xml:space="preserve">  "external_member_id": "OLY-10002345",</w:t>
        <w:br/>
        <w:t xml:space="preserve">  "vcchub_user_id": "USR-50001120",</w:t>
        <w:br/>
        <w:t xml:space="preserve">  "wallet_id": "WLT-90007812",</w:t>
        <w:br/>
        <w:t xml:space="preserve">  "resource_type": "wallet",</w:t>
        <w:br/>
        <w:t xml:space="preserve">  "resource_id": "WLT-90007812",</w:t>
        <w:br/>
        <w:t xml:space="preserve">  "resource_version": 1,</w:t>
        <w:br/>
        <w:t xml:space="preserve">  "status": "READY",</w:t>
        <w:br/>
        <w:t xml:space="preserve">  "data": {</w:t>
        <w:br/>
        <w:t xml:space="preserve">    "cardholder_id": "1952564520941649920",</w:t>
        <w:br/>
        <w:t xml:space="preserve">    "wallet_status": "READY",</w:t>
        <w:br/>
        <w:t xml:space="preserve">    "topup_eligible": true,</w:t>
        <w:br/>
        <w:t xml:space="preserve">    "currency": "SGD",</w:t>
        <w:br/>
        <w:t xml:space="preserve">    "wallet_balance": "0.00"</w:t>
        <w:br/>
        <w:t xml:space="preserve">  },</w:t>
        <w:br/>
        <w:t xml:space="preserve">  "sign": "&lt;64-character-sha256&gt;"</w:t>
        <w:br/>
        <w:t>}</w:t>
      </w:r>
    </w:p>
    <w:p>
      <w:pPr>
        <w:pStyle w:val="Heading3"/>
        <w:spacing w:before="140" w:after="80" w:line="283" w:lineRule="auto"/>
      </w:pPr>
      <w:r>
        <w:rPr>
          <w:rFonts w:ascii="Calibri" w:hAnsi="Calibri"/>
          <w:b/>
          <w:i w:val="0"/>
          <w:color w:val="17365D"/>
          <w:sz w:val="22"/>
        </w:rPr>
        <w:t>Wallet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"EVT-20260903-000045",</w:t>
        <w:br/>
        <w:t xml:space="preserve">  "event_type": "wallet.topup.succeeded",</w:t>
        <w:br/>
        <w:t xml:space="preserve">  "event_version": "1.0",</w:t>
        <w:br/>
        <w:t xml:space="preserve">  "occurred_at": "2026-09-03T03:05:03Z",</w:t>
        <w:br/>
        <w:t xml:space="preserve">  "company_id": 3201,</w:t>
        <w:br/>
        <w:t xml:space="preserve">  "request_id": "topup-20260903-000045",</w:t>
        <w:br/>
        <w:t xml:space="preserve">  "external_member_id": "OLY-10002345",</w:t>
        <w:br/>
        <w:t xml:space="preserve">  "vcchub_user_id": "USR-50001120",</w:t>
        <w:br/>
        <w:t xml:space="preserve">  "wallet_id": "WLT-90007812",</w:t>
        <w:br/>
        <w:t xml:space="preserve">  "resource_type": "wallet_topup",</w:t>
        <w:br/>
        <w:t xml:space="preserve">  "resource_id": "WTX-70009111",</w:t>
        <w:br/>
        <w:t xml:space="preserve">  "resource_version": 1,</w:t>
        <w:br/>
        <w:t xml:space="preserve">  "status": "COMPLETED",</w:t>
        <w:br/>
        <w:t xml:space="preserve">  "data": {</w:t>
        <w:br/>
        <w:t xml:space="preserve">    "wallet_transaction_id": "WTX-70009111",</w:t>
        <w:br/>
        <w:t xml:space="preserve">    "olylife_transaction_id": "COM-DB-880031",</w:t>
        <w:br/>
        <w:t xml:space="preserve">    "amount": "500.00",</w:t>
        <w:br/>
        <w:t xml:space="preserve">    "currency": "SGD",</w:t>
        <w:br/>
        <w:t xml:space="preserve">    "wallet_balance": "500.00",</w:t>
        <w:br/>
        <w:t xml:space="preserve">    "balance_as_of": "2026-09-03T03:05:03Z"</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created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"EVT-20260903-000060",</w:t>
        <w:br/>
        <w:t xml:space="preserve">  "event_type": "card.created",</w:t>
        <w:br/>
        <w:t xml:space="preserve">  "event_version": "1.0",</w:t>
        <w:br/>
        <w:t xml:space="preserve">  "occurred_at": "2026-09-03T03:20:00Z",</w:t>
        <w:br/>
        <w:t xml:space="preserve">  "company_id": 3201,</w:t>
        <w:br/>
        <w:t xml:space="preserve">  "request_id": "card-create-20260903-0060",</w:t>
        <w:br/>
        <w:t xml:space="preserve">  "external_member_id": "OLY-10002345",</w:t>
        <w:br/>
        <w:t xml:space="preserve">  "vcchub_user_id": "USR-50001120",</w:t>
        <w:br/>
        <w:t xml:space="preserve">  "wallet_id": "WLT-90007812",</w:t>
        <w:br/>
        <w:t xml:space="preserve">  "resource_type": "card",</w:t>
        <w:br/>
        <w:t xml:space="preserve">  "resource_id": "CRD-30001002",</w:t>
        <w:br/>
        <w:t xml:space="preserve">  "resource_version": 1,</w:t>
        <w:br/>
        <w:t xml:space="preserve">  "status": "DELIVERY_PENDING",</w:t>
        <w:br/>
        <w:t xml:space="preserve">  "data":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"wallet_balance": "490.00",</w:t>
        <w:br/>
        <w:t xml:space="preserve">    "delivery_destination": "OLYLIFE_OFFICE",</w:t>
        <w:br/>
        <w:t xml:space="preserve">    "programme_fee": {</w:t>
        <w:br/>
        <w:t xml:space="preserve">      "fee_transaction_id": "FEE-81000060",</w:t>
        <w:br/>
        <w:t xml:space="preserve">      "fee_code": "CARD_CREATE",</w:t>
        <w:br/>
        <w:t xml:space="preserve">      "fee_version": 3,</w:t>
        <w:br/>
        <w:t xml:space="preserve">      "amount": "10.00",</w:t>
        <w:br/>
        <w:t xml:space="preserve">      "currency": "SGD",</w:t>
        <w:br/>
        <w:t xml:space="preserve">      "balance_source": "WALLET"</w:t>
        <w:br/>
        <w:t xml:space="preserve">    }</w:t>
        <w:br/>
        <w:t xml:space="preserve">  },</w:t>
        <w:br/>
        <w:t xml:space="preserve">  "sign": "&lt;64-character-sha256&gt;"</w:t>
        <w:br/>
        <w:t>}</w:t>
      </w:r>
    </w:p>
    <w:p>
      <w:pPr>
        <w:pStyle w:val="Heading3"/>
        <w:spacing w:before="140" w:after="80" w:line="283" w:lineRule="auto"/>
      </w:pPr>
      <w:r>
        <w:rPr>
          <w:rFonts w:ascii="Calibri" w:hAnsi="Calibri"/>
          <w:b/>
          <w:i w:val="0"/>
          <w:color w:val="17365D"/>
          <w:sz w:val="22"/>
        </w:rPr>
        <w:t>Wallet programme fee charged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"EVT-20260903-000061",</w:t>
        <w:br/>
        <w:t xml:space="preserve">  "event_type": "wallet.fee.charged",</w:t>
        <w:br/>
        <w:t xml:space="preserve">  "event_version": "1.0",</w:t>
        <w:br/>
        <w:t xml:space="preserve">  "occurred_at": "2026-09-03T03:20:01Z",</w:t>
        <w:br/>
        <w:t xml:space="preserve">  "company_id": 3201,</w:t>
        <w:br/>
        <w:t xml:space="preserve">  "request_id": "card-create-20260903-0060",</w:t>
        <w:br/>
        <w:t xml:space="preserve">  "external_member_id": "OLY-10002345",</w:t>
        <w:br/>
        <w:t xml:space="preserve">  "vcchub_user_id": "USR-50001120",</w:t>
        <w:br/>
        <w:t xml:space="preserve">  "wallet_id": "WLT-90007812",</w:t>
        <w:br/>
        <w:t xml:space="preserve">  "resource_type": "wallet_fee",</w:t>
        <w:br/>
        <w:t xml:space="preserve">  "resource_id": "FEE-81000060",</w:t>
        <w:br/>
        <w:t xml:space="preserve">  "resource_version": 1,</w:t>
        <w:br/>
        <w:t xml:space="preserve">  "status": "COMPLETED",</w:t>
        <w:br/>
        <w:t xml:space="preserve">  "data": {</w:t>
        <w:br/>
        <w:t xml:space="preserve">    "fee_transaction_id": "FEE-81000060",</w:t>
        <w:br/>
        <w:t xml:space="preserve">    "fee_code": "CARD_CREATE",</w:t>
        <w:br/>
        <w:t xml:space="preserve">    "fee_version": 3,</w:t>
        <w:br/>
        <w:t xml:space="preserve">    "trigger_type": "CARD_CREATION",</w:t>
        <w:br/>
        <w:t xml:space="preserve">    "trigger_resource_id": "CRD-30001002",</w:t>
        <w:br/>
        <w:t xml:space="preserve">    "amount": "10.00",</w:t>
        <w:br/>
        <w:t xml:space="preserve">    "currency": "SGD",</w:t>
        <w:br/>
        <w:t xml:space="preserve">    "balance_source": "WALLET",</w:t>
        <w:br/>
        <w:t xml:space="preserve">    "wallet_balance_before": "500.00",</w:t>
        <w:br/>
        <w:t xml:space="preserve">    "wallet_balance_after": "490.00",</w:t>
        <w:br/>
        <w:t xml:space="preserve">    "refundable": false</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"EVT-20260903-000075",</w:t>
        <w:br/>
        <w:t xml:space="preserve">  "event_type": "card.topup.succeeded",</w:t>
        <w:br/>
        <w:t xml:space="preserve">  "event_version": "1.0",</w:t>
        <w:br/>
        <w:t xml:space="preserve">  "occurred_at": "2026-09-03T03:35:00Z",</w:t>
        <w:br/>
        <w:t xml:space="preserve">  "company_id": 3201,</w:t>
        <w:br/>
        <w:t xml:space="preserve">  "request_id": "card-topup-20260903-0075",</w:t>
        <w:br/>
        <w:t xml:space="preserve">  "external_member_id": "OLY-10002345",</w:t>
        <w:br/>
        <w:t xml:space="preserve">  "vcchub_user_id": "USR-50001120",</w:t>
        <w:br/>
        <w:t xml:space="preserve">  "wallet_id": "WLT-90007812",</w:t>
        <w:br/>
        <w:t xml:space="preserve">  "resource_type": "card_topup",</w:t>
        <w:br/>
        <w:t xml:space="preserve">  "resource_id": "CTX-60001234",</w:t>
        <w:br/>
        <w:t xml:space="preserve">  "resource_version": 1,</w:t>
        <w:br/>
        <w:t xml:space="preserve">  "status": "COMPLETED",</w:t>
        <w:br/>
        <w:t xml:space="preserve">  "data": {</w:t>
        <w:br/>
        <w:t xml:space="preserve">    "card_id": "CRD-30001001",</w:t>
        <w:br/>
        <w:t xml:space="preserve">    "wallet_transaction_id": "WTX-70009200",</w:t>
        <w:br/>
        <w:t xml:space="preserve">    "card_transaction_id": "CTX-60001234",</w:t>
        <w:br/>
        <w:t xml:space="preserve">    "amount": "75.00",</w:t>
        <w:br/>
        <w:t xml:space="preserve">    "currency": "SGD",</w:t>
        <w:br/>
        <w:t xml:space="preserve">    "wallet_balance": "425.00",</w:t>
        <w:br/>
        <w:t xml:space="preserve">    "card_balance": "75.00"</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cancelled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"EVT-20260903-000099",</w:t>
        <w:br/>
        <w:t xml:space="preserve">  "event_type": "card.cancelled",</w:t>
        <w:br/>
        <w:t xml:space="preserve">  "event_version": "1.0",</w:t>
        <w:br/>
        <w:t xml:space="preserve">  "occurred_at": "2026-09-03T04:00:00Z",</w:t>
        <w:br/>
        <w:t xml:space="preserve">  "company_id": 3201,</w:t>
        <w:br/>
        <w:t xml:space="preserve">  "request_id": "card-cancel-20260903-0099",</w:t>
        <w:br/>
        <w:t xml:space="preserve">  "external_member_id": "OLY-10002345",</w:t>
        <w:br/>
        <w:t xml:space="preserve">  "vcchub_user_id": "USR-50001120",</w:t>
        <w:br/>
        <w:t xml:space="preserve">  "wallet_id": "WLT-90007812",</w:t>
        <w:br/>
        <w:t xml:space="preserve">  "resource_type": "card",</w:t>
        <w:br/>
        <w:t xml:space="preserve">  "resource_id": "CRD-30001001",</w:t>
        <w:br/>
        <w:t xml:space="preserve">  "resource_version": 4,</w:t>
        <w:br/>
        <w:t xml:space="preserve">  "status": "CANCELLED",</w:t>
        <w:br/>
        <w:t xml:space="preserve">  "data": {</w:t>
        <w:br/>
        <w:t xml:space="preserve">    "card_id": "CRD-30001001",</w:t>
        <w:br/>
        <w:t xml:space="preserve">    "card_type": "VIRTUAL",</w:t>
        <w:br/>
        <w:t xml:space="preserve">    "card_status": "CANCELLED",</w:t>
        <w:br/>
        <w:t xml:space="preserve">    "refunded_amount": "75.00",</w:t>
        <w:br/>
        <w:t xml:space="preserve">    "currency": "SGD",</w:t>
        <w:br/>
        <w:t xml:space="preserve">    "wallet_balance": "500.00",</w:t>
        <w:br/>
        <w:t xml:space="preserve">    "card_type_slot_released": true</w:t>
        <w:br/>
        <w:t xml:space="preserve">  },</w:t>
        <w:br/>
        <w:t xml:space="preserve">  "sign": "&lt;64-character-sha256&gt;"</w:t>
        <w:br/>
        <w:t>}</w:t>
      </w:r>
    </w:p>
    <w:p>
      <w:pPr>
        <w:pStyle w:val="Heading3"/>
        <w:keepNext/>
        <w:pageBreakBefore/>
      </w:pPr>
      <w:r>
        <w:t>4.7.5 OlyLife acknowledgement example</w:t>
      </w:r>
    </w:p>
    <w:p>
      <w:pPr>
        <w:pStyle w:val="Heading3"/>
        <w:spacing w:before="140" w:after="80" w:line="283" w:lineRule="auto"/>
      </w:pPr>
      <w:r>
        <w:rPr>
          <w:rFonts w:ascii="Calibri" w:hAnsi="Calibri"/>
          <w:b/>
          <w:i w:val="0"/>
          <w:color w:val="17365D"/>
          <w:sz w:val="22"/>
        </w:rPr>
        <w:t>HTTP 200 after durable idempotent acceptance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"event_id": "EVT-20260903-000099",</w:t>
        <w:br/>
        <w:t xml:space="preserve">    "received_at": "2026-09-03T04:00:01Z"</w:t>
        <w:br/>
        <w:t xml:space="preserve">  }</w:t>
        <w:br/>
        <w:t>}</w:t>
      </w:r>
    </w:p>
    <w:p>
      <w:pPr>
        <w:spacing w:before="0" w:after="200" w:line="283" w:lineRule="auto"/>
      </w:pPr>
      <w:r>
        <w:rPr>
          <w:rFonts w:ascii="Calibri" w:hAnsi="Calibri"/>
          <w:b w:val="0"/>
          <w:i w:val="0"/>
          <w:color w:val="182230"/>
          <w:sz w:val="19"/>
        </w:rPr>
        <w:t>Receiver algorithm: verify HTTPS source controls and signature; validate event_version/schema; check event_id; durably store the event and processing state; apply only when resource_version is newer; commit the local update; then return HTTP 200. A duplicate valid event returns the same successful acknowledgement without reapplying the state change.</w:t>
      </w:r>
    </w:p>
    <w:p>
      <w:pPr>
        <w:pStyle w:val="Heading2"/>
        <w:keepNext/>
        <w:pageBreakBefore w:val="0"/>
      </w:pPr>
      <w:r>
        <w:t>4.8 OlyLife internal top-up request and approval workflow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Member ID, wallet ID, amount, currency and member confirmation create a PENDING_APPROVAL record. No balance changes.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Review</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Admin/Support views commission balance, request amount, member/wallet mapping and risk context; approve or reject with actor, timestamp and reason.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Approval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Atomically recheck eligibility/sufficient commission and debit once; then call VCC-01 using a stable idempotency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Rejection / failure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Rejection leaves both balances unchanged. If debit succeeds but wallet credit fails, retry safely or initiate OLY-04 reversal/repair.</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Store top-up request ID, reviewer, OlyLife transaction ID, VCC-01 request ID, VCCHUB wallet transaction ID, amount, currency, timestamps and final status.</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Recommended transaction pattern  The member submits a top-up in OlyLife. OlyLife creates a pending request for Admin/Support review. On approval, OlyLife atomically debits commission and calls VCCHUB /wallet/topup with the wallet ID, amount and idempotency key. VCCHUB credits the wallet exactly once and returns the wallet transaction reference. If credit fails after debit, OlyLife/VCCHUB initiate an idempotent reversal or controlled repair.</w:t>
      </w:r>
    </w:p>
    <w:p>
      <w:pPr>
        <w:pStyle w:val="Heading2"/>
        <w:keepNext/>
      </w:pPr>
      <w:r>
        <w:t>4.9 VCCHUB-internal/provider integrations</w:t>
      </w:r>
    </w:p>
    <w:p>
      <w:pPr>
        <w:numPr>
          <w:ilvl w:val="0"/>
          <w:numId w:val="10"/>
        </w:numPr>
      </w:pPr>
      <w:r>
        <w:rPr>
          <w:rFonts w:ascii="Calibri" w:hAnsi="Calibri"/>
          <w:color w:val="182230"/>
          <w:sz w:val="22"/>
        </w:rPr>
        <w:t>Sumsub: OlyLife owns the contract/account and securely provisions named access/API credentials; VCCHUB implements token creation, WebSDK configuration, signed webhook verification, review-status retrieval and approved applicant-data retrieval.</w:t>
      </w:r>
    </w:p>
    <w:p>
      <w:pPr>
        <w:numPr>
          <w:ilvl w:val="0"/>
          <w:numId w:val="10"/>
        </w:numPr>
      </w:pPr>
      <w:r>
        <w:rPr>
          <w:rFonts w:ascii="Calibri" w:hAnsi="Calibri"/>
          <w:color w:val="182230"/>
          <w:sz w:val="22"/>
        </w:rPr>
        <w:t>VCCHUB wallet and Star SaaS Issuing: reuse existing wallet, cardholder and card capabilities behind VCCHUB internal services. Extend fee accounting because the current platform posts fees to Merchant balance: programme fees must instead debit the member Wallet, produce a fee-ledger entry and reverse atomically when the triggering operation fails. Carry the registered address into the cardholder/card flow, but do not expose editable address fields on card creation.</w:t>
      </w:r>
    </w:p>
    <w:p>
      <w:pPr>
        <w:numPr>
          <w:ilvl w:val="0"/>
          <w:numId w:val="10"/>
        </w:numPr>
      </w:pPr>
      <w:r>
        <w:rPr>
          <w:rFonts w:ascii="Calibri" w:hAnsi="Calibri"/>
          <w:color w:val="182230"/>
          <w:sz w:val="22"/>
        </w:rPr>
        <w:t>PhotonPay issuer: VCCHUB reuses existing virtual/physical issuance and cancellation capabilities. For a physical card, VCCHUB uses the configured OlyLife office delivery address and does not collect a member recipient address.</w:t>
      </w:r>
    </w:p>
    <w:p>
      <w:pPr>
        <w:numPr>
          <w:ilvl w:val="0"/>
          <w:numId w:val="10"/>
        </w:numPr>
      </w:pPr>
      <w:r>
        <w:rPr>
          <w:rFonts w:ascii="Calibri" w:hAnsi="Calibri"/>
          <w:color w:val="182230"/>
          <w:sz w:val="22"/>
        </w:rPr>
        <w:t>Notification provider: KYC action-required, account-ready, top-up outcome and card/delivery notifications. This release does not require an invitation email.</w:t>
      </w:r>
    </w:p>
    <w:p>
      <w:pPr>
        <w:numPr>
          <w:ilvl w:val="0"/>
          <w:numId w:val="10"/>
        </w:numPr>
      </w:pPr>
      <w:r>
        <w:rPr>
          <w:rFonts w:ascii="Calibri" w:hAnsi="Calibri"/>
          <w:color w:val="182230"/>
          <w:sz w:val="22"/>
        </w:rPr>
        <w:t>Operations: event replay, manual review, reconciliation, support tooling and audit export.</w:t>
      </w:r>
    </w:p>
    <w:p>
      <w:pPr>
        <w:pStyle w:val="Heading2"/>
        <w:keepNext/>
      </w:pPr>
      <w:r>
        <w:t>4.10 Design references (not OlyLife integration scope)</w:t>
      </w:r>
    </w:p>
    <w:p>
      <w:pPr>
        <w:keepLines/>
        <w:spacing w:before="100" w:after="200" w:line="288" w:lineRule="auto"/>
        <w:ind w:left="202" w:right="115"/>
        <w:shd w:fill="E8EEF5"/>
        <w:pBdr>
          <w:left w:val="single" w:sz="18" w:space="8" w:color="2E74B5"/>
        </w:pBdr>
      </w:pPr>
      <w:r>
        <w:rPr>
          <w:rFonts w:ascii="Calibri" w:hAnsi="Calibri"/>
          <w:b/>
          <w:color w:val="2E74B5"/>
          <w:sz w:val="20"/>
        </w:rPr>
        <w:t xml:space="preserve">Why this section remains  </w:t>
      </w:r>
      <w:r>
        <w:rPr>
          <w:rFonts w:ascii="Calibri" w:hAnsi="Calibri"/>
          <w:b w:val="0"/>
          <w:color w:val="2E74B5"/>
          <w:sz w:val="20"/>
        </w:rPr>
        <w:t>Keep a concise reference trail for the signing, envelope and internal Issuing conventions used by the programme's member-validation, wallet-credit, card top-up and card-cancellation operations. It is not an OlyLife checklist for VCCHUB-internal card APIs.</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Documentation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Used for</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Interface / endpoints</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https://docs.star-saas.com/interface and /endpoints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Server-to-server HTTPS integration and environment conventions.</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Issuing signing</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snake_case examples, request_id/sign fields, sorted JSON parameters, signkey append and SHA-256 signing.</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 / response style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JSON requests and the code, message and result success envelope.</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Internal Issuing reuse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https://docs.star-saas.com/createcard and /queryoperation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Card create/recharge/withdraw/cancel operation patterns called only within VCCHUB.</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Webhook guidance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 webhook_url request parameter, POST delivery and HTTP acknowledgement convention.</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VCCHUB wallet capability</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Internal VCCHUB specification / implementation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create, query, recharge and member-wallet ledger behaviour; canonical internal contracts to be documented by VCCHUB.</w:t>
            </w:r>
          </w:p>
        </w:tc>
      </w:tr>
    </w:tbl>
    <w:p>
      <w:pPr>
        <w:spacing w:before="0" w:after="40"/>
      </w:pPr>
    </w:p>
    <w:p>
      <w:pPr>
        <w:pStyle w:val="Heading1"/>
        <w:keepNext/>
      </w:pPr>
      <w:r>
        <w:t>5. Data ownership and minimum exchange</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Data</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rule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Member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Stable external key returned by OLY-01 and used for mapping, support and top-up.</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eligibility</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Only an active/eligible matched result may proceed to registration.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Full Name</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Displayed read-only during registration as one member-reference value; do not parse it into cardholder First/Last Name or silently overwrite the OlyLife source record.</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 mobile, password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password 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 equals matched email; normalize mobile; password remains VCCHUB-only.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internal / processor as needed</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Collected during programme registration and shown read-only at card creation.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evidence &amp; decision</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Sumsub account contracted by OlyLife; operated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Minimal status/mapping</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Raw images/biometrics follow approved Sumsub/VCCHUB access and retention.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Verified First/Last Name &amp;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approved applicant</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VCCHUB/card processor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Authoritative cardholder identity; define mismatch/manual-review rules against OlyLife member names.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 wallet / card ledgers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References and status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Each party remains authoritative for its own ledger; reconcile using shared IDs.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Physical office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approved; configured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fulfilment provider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member recipient is collected; version, secure and audit office-address changes.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Programme-fee schedule and fee ledger</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(commercial decision) / VCCHUB (configured schedule and ledger)</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Approved configuration plus fee status/references</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Version every fee. VCCHUB Wallet ledger is authoritative for debit/reversal; Merchant balance must not be used.</w:t>
            </w:r>
          </w:p>
        </w:tc>
      </w:tr>
    </w:tbl>
    <w:p>
      <w:pPr>
        <w:spacing w:before="0" w:after="40"/>
      </w:pPr>
    </w:p>
    <w:p>
      <w:pPr>
        <w:pStyle w:val="Heading2"/>
        <w:keepNext/>
      </w:pPr>
      <w:r>
        <w:t>5.1 KYC-to-cardholder mapping</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Field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Authoritative source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Mapping rule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ID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Persist as the external member key; display read-only where operationally useful.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Full Name at registration</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Carry the single value into registration read-only as the matched member profile; do not assume name-part order.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Cardholder First / Last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approved legal/transliterated fields; define mismatch and no-surname handling.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Date of birth</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Normalize to ISO date and validate programme eligibility.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Email / Mobile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Matched OlyLife email / 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Username equals matched email; store normalized E.164 mobile and verification status.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Registered address</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Persist full address and show read-only on card creation; it is not the physical delivery address in this release.</w:t>
            </w:r>
          </w:p>
        </w:tc>
      </w:tr>
    </w:tbl>
    <w:p>
      <w:pPr>
        <w:spacing w:before="0" w:after="40"/>
      </w:pPr>
    </w:p>
    <w:p>
      <w:pPr>
        <w:pStyle w:val="Heading2"/>
        <w:keepNext/>
      </w:pPr>
      <w:r>
        <w:t>5.2 Retention principle</w:t>
      </w:r>
    </w:p>
    <w:p>
      <w:r>
        <w:rPr>
          <w:rFonts w:ascii="Calibri" w:hAnsi="Calibri"/>
          <w:i w:val="0"/>
          <w:color w:val="182230"/>
          <w:sz w:val="22"/>
        </w:rPr>
        <w:t>Each party should retain only the data required for its contractual, operational and regulatory role. OlyLife owns the Sumsub contract/account and authoritative member record; VCCHUB retains the minimum verified identity, registration address and wallet/card data required to operate the programme. Raw Sumsub document images and biometrics remain subject to the approved Sumsub/VCCHUB access and retention model.</w:t>
      </w:r>
    </w:p>
    <w:p>
      <w:pPr>
        <w:pStyle w:val="Heading1"/>
        <w:keepNext/>
      </w:pPr>
      <w:r>
        <w:t>6. Security, reliability and operational controls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 area</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Minimum production requirement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API authentication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mutually agreed mTLS, OAuth 2.0 client credentials or signed requests; rotate credentials; separate sandbox and production.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Webhook security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the agreed Star SaaS signing convention over the canonical JSON body: recursively sort object keys, exclude sign, append the environment signkey and calculate lowercase SHA-256 hex. Enforce the timestamp replay window, event_id idempotency, HTTPS and source allowlisting as appropriate.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Secret handling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provisions Sumsub access through approved secure channels; VCCHUB stores delegated API secrets only in server-side secret storage. Never expose credentials in browser code, Git, email or logs; use named access where supported and rotate on role changes.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Identity/session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Username=email; strong password policy; account lockout/rate limiting; recovery controls; real MFA in production; short-lived sessions and secure cookies.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Authorization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Bind all wallet/card actions to the authenticated VCCHUB subject; never trust member ID, balance, KYC result or amount supplied only by the browser.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Idempotency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for email-OTP verification, member validation, account-ready/status processing, top-up approval/debit, Wallet credit, programme-fee posting/reversal, card issue, card top-up and card cancellation.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Auditability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Immutable actor/action/time/request/result records with correlation ID across OlyLife, VCCHUB and providers; redact sensitive fields.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Money integrity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Atomic principal and fee ledger postings, pre/post balances, currency precision rules, velocity/amount limits, no Merchant-balance leakage, dual control for manual adjustments and daily reconciliation.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PII protection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TLS in transit; encryption at rest; least privilege; purpose-based access; masked card data; retention/deletion/legal-hold processes.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Monitoring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Availability, latency, error-rate, webhook backlog, KYC pending age, reconciliation breaks, issuer failures and email delivery alerts.</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b/>
          <w:color w:val="9B1C1C"/>
          <w:sz w:val="20"/>
        </w:rPr>
        <w:t>Demo limitation  The demonstration uses Sumsub Sandbox, browser-held demo state, a mock email OTP (123456), a mock 2FA code (123456) for login and card cancellation, simulated OlyLife approval, a SGD 10.00 sample card-creation fee and a configurable placeholder office address. It illustrates the journey but is not a production email-delivery, identity, ledger, approval, fee-engine or fulfilment implementation.</w:t>
      </w:r>
      <w:r>
        <w:rPr>
          <w:rFonts w:ascii="Calibri" w:hAnsi="Calibri"/>
          <w:b w:val="0"/>
          <w:color w:val="9B1C1C"/>
          <w:sz w:val="20"/>
        </w:rPr>
      </w:r>
    </w:p>
    <w:p>
      <w:pPr>
        <w:pStyle w:val="Heading2"/>
        <w:keepNext/>
      </w:pPr>
      <w:r>
        <w:t>6.1 Service-management ownership</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Case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 support owner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Evidence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not found/ineligible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member support; VCCHUB shows retry/contact route</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OLY-01 request/correlation ID and eligibility result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pending/rejected</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KYC operations with Sumsub escalation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Sumsub applicant/review IDs and reason codes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Top-up approval/debit</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Admin/Support and finance operations</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Request, reviewer, commission ledger and decision audit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Wallet/card balance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operations / processor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ledger and processor reference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Physical office delivery</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 fulfilment provider with OlyLife facilities contact</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Configured office-address version, fulfilment and tracking references</w:t>
            </w:r>
          </w:p>
        </w:tc>
      </w:tr>
    </w:tbl>
    <w:p>
      <w:pPr>
        <w:spacing w:before="0" w:after="40"/>
      </w:pPr>
    </w:p>
    <w:p>
      <w:pPr>
        <w:pStyle w:val="Heading1"/>
        <w:keepNext/>
      </w:pPr>
      <w:r>
        <w:t>7. Failure and exception handling</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Scenario</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behaviour</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found/ineligible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creates no account and prompts the user to retry the email or contact OlyLife support.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Show a recoverable service message; do not bypass OLY-01 or accept browser-supplied eligibility.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Incomplete OlyLife member data</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continue if required Member ID/Full Name/matched email is missing; return a support-safe correction path.</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Registration address incomplete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Prevent submission until country, state/province, city, address line 1 and postal code pass validation.</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pending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pending state and refresh from authoritative Sumsub webhook/status; create no cardholder/wallet yet.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rejected/resubmission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Display permitted action and route manual-review/support cases; exchange only necessary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OlyLife/Sumsub name mismatch</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use mock names or silently alter sources; apply agreed cardholder precedence and manual-review policy.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Account mapping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enable OlyLife top-up until account-ready event/status establishes one unambiguous member-wallet mapping.</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Top-up rejected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Record reviewer/reason; leave commission and wallet balances unchanged.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insufficient</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Recheck at approval, decline atomically without debit and create no wallet credit.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Debit succeeds, wallet credit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Retry VCC-01 with the same idempotency key; otherwise trigger reversal/manual repair with shared references.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type, issue or top-up control</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Reject a second active card of the same type and show independent actions per card. Auto-use the default BIN. If issue/top-up fails, retain neither the principal nor programme-fee Wallet debit; resolve or reverse every reservation atomically and idempotently.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office address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Block physical issuance; do not fall back to a member-entered recipient. Route to VCCHUB/OlyLife operations.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fresh 2FA and explicit irreversible confirmation; refund eligible card balance to Wallet exactly once, mark the selected card permanently cancelled, release only that card-type slot and record the cancellation audit/transaction. The other card type remains occupied. Wallet withdrawal remains unsupported.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Programme fee cannot 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If Wallet cannot cover the full fee, block the trigger with no posting. If the trigger fails after reservation/posting, release or reverse the fee exactly once. If final status is uncertain, query/reconcile using stable request, trigger and fee-transaction IDs; do not charge Merchant balance.</w:t>
            </w:r>
          </w:p>
        </w:tc>
      </w:tr>
    </w:tbl>
    <w:p>
      <w:pPr>
        <w:spacing w:before="0" w:after="40"/>
      </w:pPr>
    </w:p>
    <w:p>
      <w:pPr>
        <w:pStyle w:val="Heading2"/>
        <w:keepNext/>
      </w:pPr>
      <w:r>
        <w:t>7.1 User-visible status model</w:t>
      </w:r>
    </w:p>
    <w:p>
      <w:pPr>
        <w:numPr>
          <w:ilvl w:val="0"/>
          <w:numId w:val="10"/>
        </w:numPr>
      </w:pPr>
      <w:r>
        <w:rPr>
          <w:rFonts w:ascii="Calibri" w:hAnsi="Calibri"/>
          <w:color w:val="182230"/>
          <w:sz w:val="22"/>
        </w:rPr>
        <w:t>VCCHUB onboarding: Sign up → OlyLife member check → Registration → KYC pending → Approved / action required → Wallet ready.</w:t>
      </w:r>
    </w:p>
    <w:p>
      <w:pPr>
        <w:numPr>
          <w:ilvl w:val="0"/>
          <w:numId w:val="10"/>
        </w:numPr>
      </w:pPr>
      <w:r>
        <w:rPr>
          <w:rFonts w:ascii="Calibri" w:hAnsi="Calibri"/>
          <w:color w:val="182230"/>
          <w:sz w:val="22"/>
        </w:rPr>
        <w:t>OlyLife top-up: Request submitted → Pending Admin/Support approval → Approved and commission debited → VCCHUB wallet credited → Completed / Reversal pending.</w:t>
      </w:r>
    </w:p>
    <w:p>
      <w:pPr>
        <w:numPr>
          <w:ilvl w:val="0"/>
          <w:numId w:val="10"/>
        </w:numPr>
      </w:pPr>
      <w:r>
        <w:rPr>
          <w:rFonts w:ascii="Calibri" w:hAnsi="Calibri"/>
          <w:color w:val="182230"/>
          <w:sz w:val="22"/>
        </w:rPr>
        <w:t>VCCHUB access: Direct sign-in → 2FA challenge → Wallet page. This release does not depend on an OlyLife SSO launch.</w:t>
      </w:r>
    </w:p>
    <w:p>
      <w:pPr>
        <w:numPr>
          <w:ilvl w:val="0"/>
          <w:numId w:val="10"/>
        </w:numPr>
      </w:pPr>
      <w:r>
        <w:rPr>
          <w:rFonts w:ascii="Calibri" w:hAnsi="Calibri"/>
          <w:color w:val="182230"/>
          <w:sz w:val="22"/>
        </w:rPr>
        <w:t>Card: Not created → One virtual and/or one physical requested → Active / OlyLife-office delivery pending → Cancelled / Blocked / Failed. Each card appears as its own record. Cancellation returns the eligible card balance to Wallet and releases that card-type slot.</w:t>
      </w:r>
    </w:p>
    <w:p>
      <w:pPr>
        <w:pStyle w:val="Heading1"/>
        <w:keepNext/>
      </w:pPr>
      <w:r>
        <w:t>8. Delivery plan and acceptance</w:t>
      </w:r>
    </w:p>
    <w:tbl>
      <w:tblPr>
        <w:tblStyle w:val="TableGrid"/>
        <w:tblW w:type="dxa" w:w="9360"/>
        <w:tblLayout w:type="fixed"/>
        <w:tblLook w:firstColumn="1" w:firstRow="1" w:lastColumn="0" w:lastRow="0" w:noHBand="0" w:noVBand="1" w:val="04A0"/>
        <w:jc w:val="left"/>
        <w:tblInd w:w="120" w:type="dxa"/>
      </w:tblPr>
      <w:tblGrid>
        <w:gridCol w:w="1800"/>
        <w:gridCol w:w="1900"/>
        <w:gridCol w:w="56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Phase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Lead</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Exit criteria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Contract &amp; compliance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Approved programme journey; responsibilities; member-data/KYC/address purpose; API/event schemas; security and test plan.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Member validation &amp; registration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Email OTP and OLY-01 pass valid/invalid/expired/rate-limited, matched/not-found/unavailable tests; Member ID/Full Name carry-over; username=verified email; phone/password/address and consent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&amp; wallet creation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Provisioned Sumsub access; approved identity mapping; Korean/Japanese original-script and verified Latin-name tests; zero-balance wallet; account-ready/status mapping.</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Access security</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Direct sign-in, real 2FA, recovery, session, rate-limit and audit controls pass security tests.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OlyLife top-up approval</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Pending request, Admin/Support decision, atomic debit, exactly-once wallet credit, reversal and reconciliation pass.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Card services</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Funding and fee gate; OlyLife-controlled fee schedule; Wallet rather than Merchant fee posting; fee preview, atomic debit, idempotency and reversal; one active virtual plus one active physical card; default BIN per type; PhotonPay charset/name compatibility; separate card actions; read-only identity/address; OlyLife-office delivery; Wallet-to-card top-up; authenticated cancellation with Wallet refund/type-slot release.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7. UAT &amp; production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End-to-end happy/negative paths, monitoring, operations, support, cutover and rollback accepted.</w:t>
            </w:r>
          </w:p>
        </w:tc>
      </w:tr>
    </w:tbl>
    <w:p>
      <w:pPr>
        <w:spacing w:before="0" w:after="40"/>
      </w:pPr>
    </w:p>
    <w:p>
      <w:pPr>
        <w:pStyle w:val="Heading2"/>
        <w:keepNext/>
      </w:pPr>
      <w:r>
        <w:t>8.1 Minimum end-to-end acceptance scenarios</w:t>
      </w:r>
    </w:p>
    <w:p>
      <w:pPr>
        <w:numPr>
          <w:ilvl w:val="0"/>
          <w:numId w:val="11"/>
        </w:numPr>
      </w:pPr>
      <w:r>
        <w:rPr>
          <w:rFonts w:ascii="Calibri" w:hAnsi="Calibri"/>
          <w:color w:val="182230"/>
          <w:sz w:val="22"/>
        </w:rPr>
        <w:t>Existing OlyLife member signs up in VCCHUB; VCCHUB verifies the email OTP before calling OLY-01; OLY-01 returns active status, Member ID, one Full Name value and matched email; registration continues with Member ID and Full Name shown read-only.</w:t>
      </w:r>
    </w:p>
    <w:p>
      <w:pPr>
        <w:numPr>
          <w:ilvl w:val="0"/>
          <w:numId w:val="11"/>
        </w:numPr>
      </w:pPr>
      <w:r>
        <w:rPr>
          <w:rFonts w:ascii="Calibri" w:hAnsi="Calibri"/>
          <w:color w:val="182230"/>
          <w:sz w:val="22"/>
        </w:rPr>
        <w:t>Unknown/inactive member receives a not-found response and can retry the email or contact OlyLife support; no VCCHUB account is created.</w:t>
      </w:r>
    </w:p>
    <w:p>
      <w:pPr>
        <w:numPr>
          <w:ilvl w:val="0"/>
          <w:numId w:val="11"/>
        </w:numPr>
      </w:pPr>
      <w:r>
        <w:rPr>
          <w:rFonts w:ascii="Calibri" w:hAnsi="Calibri"/>
          <w:color w:val="182230"/>
          <w:sz w:val="22"/>
        </w:rPr>
        <w:t>Member completes phone, password, Terms/Privacy and full registered address. Username equals the verified email, and the address persists into the wallet/card profile.</w:t>
      </w:r>
    </w:p>
    <w:p>
      <w:pPr>
        <w:numPr>
          <w:ilvl w:val="0"/>
          <w:numId w:val="11"/>
        </w:numPr>
      </w:pPr>
      <w:r>
        <w:rPr>
          <w:rFonts w:ascii="Calibri" w:hAnsi="Calibri"/>
          <w:color w:val="182230"/>
          <w:sz w:val="22"/>
        </w:rPr>
        <w:t>Sumsub approves a representative supported document; the authoritative approved name and DOB create the cardholder and a zero-balance wallet with no card.</w:t>
      </w:r>
    </w:p>
    <w:p>
      <w:pPr>
        <w:numPr>
          <w:ilvl w:val="0"/>
          <w:numId w:val="11"/>
        </w:numPr>
      </w:pPr>
      <w:r>
        <w:rPr>
          <w:rFonts w:ascii="Calibri" w:hAnsi="Calibri"/>
          <w:color w:val="182230"/>
          <w:sz w:val="22"/>
        </w:rPr>
        <w:t>Direct VCCHUB login requires production 2FA before wallet access; recovery, rate limiting, logout and session expiry work.</w:t>
      </w:r>
    </w:p>
    <w:p>
      <w:pPr>
        <w:numPr>
          <w:ilvl w:val="0"/>
          <w:numId w:val="11"/>
        </w:numPr>
      </w:pPr>
      <w:r>
        <w:rPr>
          <w:rFonts w:ascii="Calibri" w:hAnsi="Calibri"/>
          <w:color w:val="182230"/>
          <w:sz w:val="22"/>
        </w:rPr>
        <w:t>OlyLife top-up remains pending with no balance change until Admin/Support approval; approval debits commission and credits VCCHUB exactly once; rejection changes neither balance.</w:t>
      </w:r>
    </w:p>
    <w:p>
      <w:pPr>
        <w:numPr>
          <w:ilvl w:val="0"/>
          <w:numId w:val="11"/>
        </w:numPr>
      </w:pPr>
      <w:r>
        <w:rPr>
          <w:rFonts w:ascii="Calibri" w:hAnsi="Calibri"/>
          <w:color w:val="182230"/>
          <w:sz w:val="22"/>
        </w:rPr>
        <w:t>Card creation shows member/cardholder and registered-address information read-only. The programme permits one active virtual card and one active physical card; both appear as separate rows with independent action menus. Before confirmation, VCCHUB shows the applicable OlyLife-configured creation fee and resulting Wallet balance. Successful creation posts the fee and card atomically. Physical creation collects no recipient and uses the configured OlyLife office address.</w:t>
      </w:r>
    </w:p>
    <w:p>
      <w:pPr>
        <w:numPr>
          <w:ilvl w:val="0"/>
          <w:numId w:val="11"/>
        </w:numPr>
      </w:pPr>
      <w:r>
        <w:rPr>
          <w:rFonts w:ascii="Calibri" w:hAnsi="Calibri"/>
          <w:color w:val="182230"/>
          <w:sz w:val="22"/>
        </w:rPr>
        <w:t>Wallet-to-card top-up shows Wallet balance, transfers exactly once and records balances/transactions against the selected card. Card cancellation requires fresh 2FA, is irreversible, returns the eligible card balance to Wallet, records the event and releases only the cancelled card-type slot so that type can be replaced.</w:t>
      </w:r>
    </w:p>
    <w:p>
      <w:pPr>
        <w:pStyle w:val="Heading2"/>
        <w:keepNext/>
        <w:pageBreakBefore w:val="0"/>
      </w:pPr>
      <w:r>
        <w:t>8.2 Proposed mandatory end-to-end UAT test suite</w:t>
      </w:r>
    </w:p>
    <w:p>
      <w:pPr>
        <w:spacing w:before="0" w:after="160" w:line="283" w:lineRule="auto"/>
      </w:pPr>
      <w:r>
        <w:rPr>
          <w:rFonts w:ascii="Calibri" w:hAnsi="Calibri"/>
          <w:b w:val="0"/>
          <w:i/>
          <w:color w:val="182230"/>
          <w:sz w:val="20"/>
        </w:rPr>
        <w:t>Every case below is a MUST-pass go-live test unless both parties approve a written exception with owner, risk, expiry date and compensating control. Execute positive, negative, retry and duplicate variants in production-like sandboxes. Evidence must include request_id/event_id, redacted request and response, source and target records, timestamps, actor, screenshots where relevant and final ledger reconciliation.</w:t>
      </w:r>
    </w:p>
    <w:p>
      <w:pPr>
        <w:pStyle w:val="Heading3"/>
        <w:keepNext/>
        <w:pageBreakBefore w:val="0"/>
      </w:pPr>
      <w:r>
        <w:t>8.2.1 Member validation, registration and access</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Eligible member check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Enter an email matching one active, eligible OlyLife member; verify the VCCHUB email OTP; then call OLY-01.</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OLY-01 is not called before successful OTP verification. VCCHUB receives one unambiguous match with Member ID, Full Name and matched email; registration opens and both OTP/member request IDs are traceable.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Unknown/ineligible member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Verify email control, then test unknown, inactive and ineligible OlyLife matches without disclosing account details.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VCCHUB account is created. The user can retry or contact OlyLife support; response and UI remain privacy-safe.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Validation fault handling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Test incorrect, expired, replayed and rate-limited email OTPs; then return OLY-01 timeout/503, invalid signature, duplicate records and a matched record missing a required field.</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VCCHUB calls neither OLY-01 nor registration before valid OTP. It never bypasses OLY-01, shows a recoverable or correction-safe message, preserves correlation IDs and creates no account.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Registration carry-over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Continue from an eligible member; enter mobile, password, consent and complete address.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Member ID and the single OlyLife Full Name are carried read-only; username equals the verified matched email; VCCHUB does not parse that value into KYC name parts; phone/address validation and consent evidence persist.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Direct sign-in and 2FA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Test correct, incorrect, expired/replayed and rate-limited 2FA after username/password sign-in.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Wallet access occurs only after valid 2FA. Invalid/replayed codes fail safely; lockout, recovery, logout and session expiry are evidenced.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Programme route independence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Complete onboarding and login without a V1 invitation email, OlyLife-to-VCCHUB SSO or return-to-OlyLife control.</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full programme journey succeeds using VCCHUB sign-up, direct sign-in and 2FA only.</w:t>
            </w:r>
          </w:p>
        </w:tc>
      </w:tr>
    </w:tbl>
    <w:p>
      <w:pPr>
        <w:pStyle w:val="Heading3"/>
        <w:keepNext/>
        <w:pageBreakBefore w:val="0"/>
      </w:pPr>
      <w:r>
        <w:t>8.2.2 Sumsub KYC and international cardholder names</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Country/document discovery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Start Sumsub without VCCHUB country preselection; test representative Singapore, China, Korea and Japan identity documents supported by the approved Sumsub level.</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Sumsub drives country/document selection, capture and liveness. VCCHUB receives the authoritative applicant ID, review status and supported document metadata.</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Verified identity extraction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 an applicant whose document contains known legal First Name, Last Name and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retrieves the approved Sumsub values, never demo/mock names, normalizes DOB to ISO date and creates the cardholder only after approval.</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KYC exception lifecycle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Exercise pending, action-required, rejected, resubmission, manual-review and duplicate-webhook paths.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wallet/cardholder is created before final approval; UI status, retry/review routing, webhook deduplication and audit evidence match Sumsub.</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Korean non-Latin name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Use an authorised Korean sandbox test document containing Hangul and, where present, MRZ/verified Latin transliteration. Record Sumsub original-script and transliterated/legal fields plus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mojibake, truncation, swapped name order or invented name occurs. Original Hangul and verified Latin representation remain distinguishable and traceable through VCCHUB mapping.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Japanese non-Latin name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Use an authorised Japanese sandbox test document containing Kanji/Kana and, where present, passport Roman letters or Sumsub-verified transliteration. Record all returned name representations and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mojibake, truncation, swapped name order or invented transliteration occurs. Original and verified Latin representations remain distinguishable and traceable.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PhotonPay charset/name acceptance — VCCHUB + 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For Korean and Japanese approved applicants, call the PhotonPay sandbox cardholder/card-creation flow for both configured BINs using the agreed name field and UTF-8 encoding. Test documented maximum lengths and physical-card embossing constraints.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PhotonPay acceptance, stored/returned name and card outcome are evidenced per endpoint and BIN. If non-Latin input is unsupported, PhotonPay must document the rule and VCCHUB must use an approved Sumsub/MRZ Latin value without silent substitution, loss or invented transliteration.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Name-source mismatch/manual review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differences between OlyLife member name, Sumsub original-script name, verified Latin name and PhotonPay-permitted value.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The agreed precedence and transliteration policy is applied; material mismatches go to review. Original values, selected cardholder value, reason and approver are audited.</w:t>
            </w:r>
          </w:p>
        </w:tc>
      </w:tr>
    </w:tbl>
    <w:p>
      <w:pPr>
        <w:pStyle w:val="Heading3"/>
        <w:keepNext/>
        <w:pageBreakBefore w:val="0"/>
      </w:pPr>
      <w:r>
        <w:t>8.2.3 Wallet creation, OlyLife top-up and money integrity</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Zero-balance wallet readiness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Complete KYC approval and allow VCCHUB internal cardholder/wallet creation.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Exactly one cardholder and SGD 0.00 wallet are created with no card. Mapping IDs are returned by status/webhook and top-up eligibility is unambiguous.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Ready event/status reconciliation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Delay, duplicate and omit wallet.account_ready; query POST /wallet/status and replay where authorised.</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OlyLife converges on one mapping. event_id/request_id deduplication and resource_version handling prevent duplicate accounts or stale updates.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Top-up origination/approval gate — 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Submit a member top-up and leave it pending; attempt initiation from VCCHUB.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VCCHUB top-up action is exposed. While pending, commission and wallet balances remain unchanged and a complete approval record exists.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Approved sufficient-balance top-up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 a request with sufficient commission; OlyLife atomically debits once and calls POST /wallet/topup.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credits exactly the approved principal once; both ledgers and returned/webhook balances reconcile to the shared identifiers.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Rejection and insufficient commission — 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Reject one request and approve another after commission becomes insufficient.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Neither case changes commission or wallet balance; reason, reviewer, timestamp and final status are recorded.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Duplicate/timeout/idempotency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Retry the identical VCC-01 request after timeout and send the same request_id with a changed amount.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Identical retry returns the original result with no second debit/credit. Changed payload is rejected as an integrity conflict.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Credit failure and reversal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Simulate successful OlyLife debit followed by final VCCHUB wallet-credit failure.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Retry/reconciliation occurs with the same IDs; if unrecoverable, authorised reversal/repair restores commission exactly once and leaves auditable final states.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Fee treatment — Joint + 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Configure a SGD 10.00 card-creation fee (and representative zero/percentage/future-effective fees), then create cards with sufficient and insufficient Wallet balances. Confirm the equivalent USD 10.00 case in a USD Wallet.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applicable fee and post-action balance are shown before confirmation. On success, VCCHUB debits the fee exactly once from Wallet—not Merchant balance—and records fee code/version, trigger, request/card IDs and pre/post balances. Insufficient balance blocks the action with no posting. PhotonPay issuer/card-transaction fees remain separate.</w:t>
            </w:r>
          </w:p>
        </w:tc>
      </w:tr>
    </w:tbl>
    <w:p>
      <w:pPr>
        <w:pStyle w:val="Heading3"/>
        <w:keepNext/>
        <w:pageBreakBefore w:val="0"/>
      </w:pPr>
      <w:r>
        <w:t>8.2.4 Card creation, funding, cancellation and entitlement</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Card funding gate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Attempt virtual and physical card creation with zero balance, with less than the configured fee, and with sufficient Wallet balance; then repeat after an approved Wallet 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Creation is blocked unless Wallet covers the full configured fee. Funded creation proceeds only after authoritative Wallet checks; successful issuance deducts the fee exactly once and the card starts at zero card balance.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Virtual card/default BIN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Create a virtual card without presenting any BIN selector.</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configured virtual BIN is selected automatically; one virtual slot is occupied and one independent card row/action menu is shown.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Physical card/default office delivery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a physical card without collecting a member recipient address.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The configured physical BIN and approved OlyLife office address/version are used; no member delivery-address input or fallback is permitted.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Read-only cardholder/address mapping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Open card creation after registration/KYC for standard, Korean and Japanese approved applicants.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Member ID, approved cardholder name/DOB, email/mobile and registered address display correctly and cannot be edited; transmitted PhotonPay values match the approved mapping.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Two-card display and hidden limit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one virtual and one physical card and refresh/relogin.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Both cards remain visible as separate rows with correct type/status/balance and independent actions. Internal remaining-slot count is correct but not displayed to the member.</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Per-type entitlement/policy version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Attempt a second active virtual card and a second active physical card; change policy for a subsequently created wallet.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Second same-type creation is blocked. A new wallet receives the new policy version; existing wallets remain unchanged without an approved migration.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Wallet-to-card top-up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Top up a selected card where Wallet covers principal plus any configured trigger fee; then test insufficient total balance and retry a prior request.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Successful transfer debits principal plus fee from Wallet, credits only principal to the selected card and records separate postings exactly once. Insufficient and duplicate attempts create no incorrect posting.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Authenticated cancellation/refund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Cancel one funded card using valid 2FA; also test invalid/replayed 2FA and repeat cancellation.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Only valid 2FA cancels. Eligible card balance returns to Wallet exactly once; card is permanently Cancelled, event is emitted and only its type slot is released.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Replacement after cancellation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After cancellation, create a replacement of the same type while the other type remains active.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Replacement succeeds using the same type entitlement/default BIN; the other card, its balance and actions are unchanged.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Issuer failure/partial-posting prevention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Force PhotonPay decline, timeout and unknown result during card issue and Wallet-to-card 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unsupported active card, retained programme fee or unmatched Wallet debit remains. Retry/query/reversal uses stable IDs and reconciles card issuance and fee posting to one final state.</w:t>
            </w:r>
          </w:p>
        </w:tc>
      </w:tr>
    </w:tbl>
    <w:p>
      <w:pPr>
        <w:pStyle w:val="Heading3"/>
        <w:keepNext/>
        <w:pageBreakBefore w:val="0"/>
      </w:pPr>
      <w:r>
        <w:t>8.2.5 Webhooks, security, privacy and reconciliation</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Webhook lifecycle/deduplication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Deliver ready, wallet top-up, Wallet-fee-charged, card-created, card-top-up and card-cancelled events normally, duplicated and out of order.</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OlyLife verifies signature/schema, stores event_id, applies only newer resource_version and returns durable acknowledgement without double processing.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API/webhook security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Test valid and invalid signature, expired timestamp, wrong company_id, schema error, unauthorised source, rate limit and key rotation.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Invalid traffic is rejected and alerted without state change; valid rotated credentials work; secrets never appear in browser code, payload evidence or logs.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PII and card-data protection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Review UI, APIs, logs, exports, screenshots and support tooling across KYC and card flows.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password, signing key, raw biometric/document image, PAN or CVV is exposed outside approved controls; masking, retention and role access are evidenced.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End-to-end reconciliation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Reconcile a complete member journey using Member ID, wallet/cardholder/card IDs, request_id, event_id and both ledger references.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OlyLife commission, VCCHUB Wallet principal/fee entries, Merchant balance, selected card balances and lifecycle states reconcile with no orphan, duplicate, Merchant-fee leakage or unexplained amount.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Concurrency and recovery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Submit concurrent duplicate top-ups/card actions, restart a worker during processing and recover delayed provider responses.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Exactly-once money effects and single-resource transitions hold; processing resumes or reconciles without manual data corruption.</w:t>
            </w:r>
          </w:p>
        </w:tc>
      </w:tr>
    </w:tbl>
    <w:p>
      <w:pPr>
        <w:pStyle w:val="Heading2"/>
        <w:keepNext/>
        <w:pageBreakBefore w:val="0"/>
      </w:pPr>
      <w:r>
        <w:t>8.3 Test evidence, defect severity and go-live gate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position</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Evidence pack</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 trace matrix from UAT-01 to UAT-36 with environment/build, data set, expected/actual result, redacted evidence links, owner, execution date and sign-off.</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International-name evidence</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For Korea and Japan, retain Sumsub applicant/review references, returned original and Latin name fields, mapping decision, exact redacted PhotonPay request/response, endpoint/BIN, display/embossing result and any documented charset/length rule.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Go-live blocker</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UAT-10, UAT-11, UAT-12 and UAT-13 are launch-blocking until PhotonPay compatibility or the approved Latin-name fallback is proven. No silent transliteration, replacement characters, truncation or mock names are acceptable.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Defect rule</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open Severity 1 or 2 defect. Lower-severity exceptions require written risk acceptance, compensating control, owner and target release.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Sign-off</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Product/Operations/Compliance and VCCHUB Product/Technology/Operations approve the final evidence pack; PhotonPay confirms issuer-specific charset, length and physical-card rules.</w:t>
            </w:r>
          </w:p>
        </w:tc>
      </w:tr>
    </w:tbl>
    <w:p>
      <w:pPr>
        <w:pStyle w:val="Heading1"/>
        <w:keepNext/>
        <w:pageBreakBefore/>
      </w:pPr>
      <w:r>
        <w:t>9. Confirmed decisions and remaining build sign-off</w:t>
      </w:r>
    </w:p>
    <w:p>
      <w:pPr>
        <w:keepLines/>
        <w:spacing w:before="100" w:after="200" w:line="288" w:lineRule="auto"/>
        <w:ind w:left="202" w:right="115"/>
        <w:shd w:fill="EAF6F1"/>
        <w:pBdr>
          <w:left w:val="single" w:sz="18" w:space="8" w:color="32936F"/>
        </w:pBdr>
      </w:pPr>
      <w:r>
        <w:t>Confirmed programme decisions  PhotonPay remains the issuer. The programme starts in VCCHUB, verifies email control, validates OlyLife membership before registration, collects the member's full address, creates a zero-balance Wallet with no card after KYC, and funds Wallets only through OlyLife's approved top-up process. Each Wallet is assigned a policy allowing one active virtual and one active physical card, with one default BIN per type and no user BIN selection. Policy changes apply prospectively unless a separate existing-wallet migration is approved. Physical cards are sent to the configured OlyLife office. Card cancellation releases the cancelled type slot. Issuer/card-transaction fees remain governed by PhotonPay. Additional programme fees requested by OlyLife are configured in VCCHUB and deducted from Wallet when their trigger succeeds; this requires a VCCHUB extension because current fee postings use Merchant balance.</w:t>
      </w:r>
    </w:p>
    <w:tbl>
      <w:tblPr>
        <w:tblStyle w:val="TableGrid"/>
        <w:tblW w:type="dxa" w:w="9360"/>
        <w:tblLayout w:type="fixed"/>
        <w:tblLook w:firstColumn="1" w:firstRow="1" w:lastColumn="0" w:lastRow="0" w:noHBand="0" w:noVBand="1" w:val="04A0"/>
        <w:jc w:val="left"/>
        <w:tblInd w:w="120" w:type="dxa"/>
      </w:tblPr>
      <w:tblGrid>
        <w:gridCol w:w="2000"/>
        <w:gridCol w:w="7360"/>
      </w:tblGrid>
      <w:tr>
        <w:trPr>
          <w:cantSplit/>
          <w:tblHeader w:val="true"/>
          <w:tblHeader w:val="true"/>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Items to agree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production level(s), verification rules, manual review, resubmission and retention/access. Confirm original-script, MRZ/verified Latin and no-surname mapping plus Korean/Japanese test data and name precedence.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validation &amp; mapping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Eligible member statuses; required OLY-01 fields; matched-email rules; OlyLife/Sumsub name mismatch handling; account-ready event/status ownership.</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Identity/access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Password/MFA methods, remembered devices, recovery, lockout/rate limits, session expiry and account/email change process.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approval &amp; money movement</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Reviewer roles/dual control, limits, atomic debit, VCC-01 idempotency, settlement, reversal, reconciliation and manual adjustment controls.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servicing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Confirmed: one active virtual and one active physical card per Wallet policy version; one default BIN per type; separate card rows/actions; cancellation with fresh 2FA, Wallet refund, permanent Cancelled status and release of only that type slot. Policy changes are prospective; existing-wallet migration is outside this release. PhotonPay must confirm supported cardholder charset/length, transliteration and physical-card embossing rules per configured BIN. Programme-fee refundability on later cancellation follows the approved fee configuration and does not alter the released card slot.</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Actual OlyLife office address, authorised change process, courier, tracking, failed delivery, replacement and office receiving owner. Issuer/card-transaction fees remain under the PhotonPay arrangement; OlyLife-requested additional programme fees follow the separate Wallet-fee control.</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Operations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Support tiers, escalation contacts, monitoring ownership, incident notification, DR/RTO/RPO, audit and reporting cadence.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Programme fees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Initial fee catalogue; fee code/trigger; fixed or percentage calculation; Wallet currency; tax; effective dates; member disclosure; refundability (including cancellation); configuration approvers; Merchant-balance exclusion; ledger/event fields; idempotency; reversal and reconciliation. Proposed current-release default is same-currency charging and no refund after a successfully delivered service unless the fee version explicitly says otherwise.</w:t>
            </w:r>
          </w:p>
        </w:tc>
      </w:tr>
    </w:tbl>
    <w:p>
      <w:pPr>
        <w:spacing w:before="0" w:after="40"/>
      </w:pPr>
    </w:p>
    <w:p>
      <w:pPr>
        <w:pStyle w:val="Heading2"/>
        <w:keepNext/>
        <w:pageBreakBefore/>
      </w:pPr>
      <w:r>
        <w:t>9.1 Immediate next actions</w:t>
      </w:r>
    </w:p>
    <w:p>
      <w:pPr>
        <w:keepLines/>
        <w:spacing w:before="100" w:after="200" w:line="288" w:lineRule="auto"/>
        <w:ind w:left="202" w:right="115"/>
        <w:shd w:fill="F1EFFF"/>
        <w:pBdr>
          <w:left w:val="single" w:sz="18" w:space="8" w:color="6656E8"/>
        </w:pBdr>
      </w:pPr>
      <w:r>
        <w:t>Definition of ready  Programme development is ready when email OTP, OLY-01 member validation, account mapping, OlyLife approval/debit, VCCHUB Wallet credit/status, Wallet fee configuration/posting/reversal, Sumsub access, international-name mapping and PhotonPay compatibility evidence, office-address configuration, authenticated card cancellation and acceptance owners are documented and testable.</w:t>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Publish OLY-01 consumer requirements and VCC-01/02/VCC-WH schemas; implement email OTP, wallet onboarding, Full Name carry-over, registration address, Sumsub, direct 2FA, zero-balance Wallet creation, read-only card data, international-name mapping, PhotonPay charset validation, prospective card-policy versioning, default BINs, separate card actions, OlyLife-office fulfilment, authenticated cancellation and the Wallet-fee configuration/ledger/reversal extension.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OlyLife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Publish OLY-01 with Member ID, Full Name and matched email; provision Sumsub access and authorised Korean/Japanese test data; approve name precedence/transliteration and manual-review policy; implement top-up request/review/debit/reversal; provide the office address; retain issuer/card-transaction fee arrangements with PhotonPay; and approve every additional programme-fee configuration supplied to VCCHUB.</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Joint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Run an interface/UAT workshop to close identifiers, email OTP, authentication, status/error models, account mapping, Wallet-credit and Wallet-fee idempotency, fee reversal/reconciliation and all UAT-01 to UAT-36 evidence. Obtain PhotonPay confirmation for original/Latin name charset, length and embossing rules; confirm initial card policy, default BINs and programme-fee schedule before go-live.</w:t>
            </w:r>
          </w:p>
        </w:tc>
      </w:tr>
    </w:tbl>
    <w:p>
      <w:pPr>
        <w:spacing w:before="0" w:after="40"/>
      </w:pPr>
    </w:p>
    <w:p>
      <w:pPr>
        <w:pStyle w:val="Heading2"/>
        <w:keepNext/>
      </w:pPr>
      <w:r>
        <w:t>9.2 Governance and readiness actions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Compliance/Legal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 KYC rules, data processing/retention, Terms/Privacy content and applicable card-program controls.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QA/Operations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Convert Section 8 acceptance scenarios into environment-specific test cases, monitoring checks and operational runbooks.</w:t>
            </w:r>
          </w:p>
        </w:tc>
      </w:tr>
    </w:tbl>
    <w:p>
      <w:pPr>
        <w:spacing w:before="0" w:after="40"/>
      </w:pPr>
    </w:p>
    <w:p>
      <w:pPr>
        <w:keepLines/>
        <w:spacing w:before="100" w:after="200" w:line="288" w:lineRule="auto"/>
        <w:ind w:left="202" w:right="115"/>
        <w:shd w:fill="E8EEF5"/>
        <w:pBdr>
          <w:left w:val="single" w:sz="18" w:space="8" w:color="2E74B5"/>
        </w:pBdr>
      </w:pPr>
      <w:r>
        <w:t>Handoff checkpoint  The first programme workshop should close email-OTP controls, member-status eligibility, the OLY-01 Full Name contract, OlyLife-to-Sumsub name precedence, account-ready mapping, Wallet-credit idempotency/reversal, the programme-fee catalogue and approval process, Wallet fee posting/reversal and Merchant-balance exclusion, the real OlyLife office address, physical fulfilment controls, default BINs, prospective card-policy versioning and cancellation authentication/audit details. Each NEW or EXTEND item can then become an owned backlog item and contract test.</w:t>
      </w:r>
    </w:p>
    <w:sectPr w:rsidR="00FC693F" w:rsidRPr="0006063C" w:rsidSect="00034616">
      <w:headerReference w:type="default" r:id="rId9"/>
      <w:headerReference w:type="even" r:id="rId10"/>
      <w:footerReference w:type="default" r:id="rId11"/>
      <w:footerReference w:type="even" r:id="rId12"/>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r>
  </w:p>
  <w:p>
    <w:pPr>
      <w:spacing w:before="0" w:after="0" w:line="240" w:lineRule="auto"/>
    </w:pPr>
    <w:r>
      <w:rPr>
        <w:rFonts w:ascii="Calibri" w:hAnsi="Calibri"/>
        <w:color w:val="182230"/>
        <w:sz w:val="14"/>
      </w:rPr>
      <w:t>Flat 1506, 15/F Lucky Center No. 165-171 Wan Chai Road Hong Kong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r>
  </w:p>
  <w:p>
    <w:pPr>
      <w:spacing w:before="0" w:after="0" w:line="240" w:lineRule="auto"/>
    </w:pPr>
    <w:r>
      <w:rPr>
        <w:rFonts w:ascii="Calibri" w:hAnsi="Calibri"/>
        <w:color w:val="182230"/>
        <w:sz w:val="14"/>
      </w:rPr>
      <w:t>Flat 1506, 15/F Lucky Center No. 165-171 Wan Chai Road Hong Kong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822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822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OlyLife-VCCHUB Wallet Activation &amp; Card Program</dc:title>
  <dc:subject>Implementation Responsibility Specification - Revision 0.16</dc:subject>
  <dc:creator>Star SaaS Limited</dc:creator>
  <cp:keywords>OlyLife, VCCHUB, revision 0.16, email OTP, Full Name, Wallet fees, fee reversal, PhotonPay</cp:keywords>
  <dc:description>Adds email OTP, OlyLife Full Name and Wallet-funded programme fee controls.</dc:description>
  <cp:lastModifiedBy>Star SaaS Limited</cp:lastModifiedBy>
  <cp:revision>1</cp:revision>
  <dcterms:created xsi:type="dcterms:W3CDTF">2013-12-23T23:15:00Z</dcterms:created>
  <dcterms:modified xsi:type="dcterms:W3CDTF">2013-12-23T23:15:00Z</dcterms:modified>
  <cp:category/>
</cp:coreProperties>
</file>